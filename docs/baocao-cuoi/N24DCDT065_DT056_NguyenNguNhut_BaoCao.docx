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rPr>
          <w:sz w:val="8"/>
        </w:rPr>
      </w:r>
    </w:p>
    <w:p>
      <w:pPr>
        <w:spacing w:after="20" w:before="0" w:line="276" w:lineRule="auto"/>
        <w:jc w:val="center"/>
      </w:pPr>
      <w:r>
        <w:rPr>
          <w:rFonts w:ascii="Times New Roman" w:hAnsi="Times New Roman"/>
          <w:b/>
          <w:i w:val="0"/>
          <w:sz w:val="24"/>
        </w:rPr>
        <w:t>BỘ GIÁO DỤC VÀ ĐÀO TẠO</w:t>
      </w:r>
    </w:p>
    <w:p>
      <w:pPr>
        <w:spacing w:after="20" w:before="0" w:line="276" w:lineRule="auto"/>
        <w:jc w:val="center"/>
      </w:pPr>
      <w:r>
        <w:rPr>
          <w:rFonts w:ascii="Times New Roman" w:hAnsi="Times New Roman"/>
          <w:b/>
          <w:i w:val="0"/>
          <w:sz w:val="24"/>
        </w:rPr>
        <w:t>HỌC VIỆN CÔNG NGHỆ BƯU CHÍNH VIỄN THÔNG</w:t>
      </w:r>
    </w:p>
    <w:p>
      <w:pPr>
        <w:spacing w:after="20" w:before="0" w:line="276" w:lineRule="auto"/>
        <w:jc w:val="center"/>
      </w:pPr>
      <w:r>
        <w:rPr>
          <w:rFonts w:ascii="Times New Roman" w:hAnsi="Times New Roman"/>
          <w:b/>
          <w:i w:val="0"/>
          <w:sz w:val="24"/>
        </w:rPr>
        <w:t>CƠ SỞ TẠI TP. HỒ CHÍ MINH</w:t>
      </w:r>
    </w:p>
    <w:p>
      <w:pPr>
        <w:spacing w:after="20" w:before="0" w:line="276" w:lineRule="auto"/>
        <w:jc w:val="center"/>
      </w:pPr>
      <w:r>
        <w:rPr>
          <w:rFonts w:ascii="Times New Roman" w:hAnsi="Times New Roman"/>
          <w:b/>
          <w:i w:val="0"/>
          <w:sz w:val="24"/>
        </w:rPr>
        <w:t>KHOA KỸ THUẬT ĐIỆN TỬ 2</w:t>
      </w:r>
    </w:p>
    <w:p>
      <w:pPr>
        <w:spacing w:after="20" w:before="0" w:line="276" w:lineRule="auto"/>
        <w:jc w:val="center"/>
      </w:pPr>
      <w:r>
        <w:rPr>
          <w:rFonts w:ascii="Times New Roman" w:hAnsi="Times New Roman"/>
          <w:b/>
          <w:i w:val="0"/>
          <w:sz w:val="24"/>
        </w:rPr>
        <w:t>NGÀNH: CÔNG NGHỆ KỸ THUẬT ĐIỆN, ĐIỆN TỬ</w:t>
      </w:r>
    </w:p>
    <w:p>
      <w:pPr>
        <w:spacing w:before="360" w:after="280"/>
        <w:jc w:val="center"/>
      </w:pPr>
      <w:r>
        <w:drawing>
          <wp:inline xmlns:a="http://schemas.openxmlformats.org/drawingml/2006/main" xmlns:pic="http://schemas.openxmlformats.org/drawingml/2006/picture">
            <wp:extent cx="1224000" cy="1390464"/>
            <wp:docPr id="1" name="Picture 1"/>
            <wp:cNvGraphicFramePr>
              <a:graphicFrameLocks noChangeAspect="1"/>
            </wp:cNvGraphicFramePr>
            <a:graphic>
              <a:graphicData uri="http://schemas.openxmlformats.org/drawingml/2006/picture">
                <pic:pic>
                  <pic:nvPicPr>
                    <pic:cNvPr id="0" name="logo_ptit.png"/>
                    <pic:cNvPicPr/>
                  </pic:nvPicPr>
                  <pic:blipFill>
                    <a:blip r:embed="rId9"/>
                    <a:stretch>
                      <a:fillRect/>
                    </a:stretch>
                  </pic:blipFill>
                  <pic:spPr>
                    <a:xfrm>
                      <a:off x="0" y="0"/>
                      <a:ext cx="1224000" cy="1390464"/>
                    </a:xfrm>
                    <a:prstGeom prst="rect"/>
                  </pic:spPr>
                </pic:pic>
              </a:graphicData>
            </a:graphic>
          </wp:inline>
        </w:drawing>
      </w:r>
    </w:p>
    <w:p>
      <w:pPr>
        <w:spacing w:after="120" w:before="0" w:line="276" w:lineRule="auto"/>
        <w:jc w:val="center"/>
      </w:pPr>
      <w:r>
        <w:rPr>
          <w:rFonts w:ascii="Times New Roman" w:hAnsi="Times New Roman"/>
          <w:b/>
          <w:i w:val="0"/>
          <w:sz w:val="34"/>
        </w:rPr>
        <w:t>BÁO CÁO ĐỒ ÁN HỌC PHẦN</w:t>
      </w:r>
    </w:p>
    <w:p>
      <w:pPr>
        <w:spacing w:after="80" w:before="0" w:line="276" w:lineRule="auto"/>
        <w:jc w:val="center"/>
      </w:pPr>
      <w:r>
        <w:rPr>
          <w:rFonts w:ascii="Times New Roman" w:hAnsi="Times New Roman"/>
          <w:b/>
          <w:i w:val="0"/>
          <w:sz w:val="26"/>
        </w:rPr>
        <w:t>MÔN: CẤU TRÚC DỮ LIỆU VÀ GIẢI THUẬT</w:t>
      </w:r>
    </w:p>
    <w:p>
      <w:pPr>
        <w:spacing w:after="280" w:before="0" w:line="276" w:lineRule="auto"/>
        <w:jc w:val="center"/>
      </w:pPr>
      <w:r>
        <w:rPr>
          <w:rFonts w:ascii="Times New Roman" w:hAnsi="Times New Roman"/>
          <w:b w:val="0"/>
          <w:i w:val="0"/>
          <w:sz w:val="24"/>
        </w:rPr>
        <w:t>Mã học phần: INT13185 — Nhóm 03</w:t>
      </w:r>
    </w:p>
    <w:p>
      <w:pPr>
        <w:spacing w:after="40" w:before="0" w:line="276" w:lineRule="auto"/>
        <w:jc w:val="center"/>
      </w:pPr>
      <w:r>
        <w:rPr>
          <w:rFonts w:ascii="Times New Roman" w:hAnsi="Times New Roman"/>
          <w:b/>
          <w:i w:val="0"/>
          <w:sz w:val="26"/>
        </w:rPr>
        <w:t>ĐỀ TÀI:</w:t>
      </w:r>
    </w:p>
    <w:p>
      <w:pPr>
        <w:spacing w:after="0" w:before="0" w:line="276" w:lineRule="auto"/>
        <w:jc w:val="center"/>
      </w:pPr>
      <w:r>
        <w:rPr>
          <w:rFonts w:ascii="Times New Roman" w:hAnsi="Times New Roman"/>
          <w:b/>
          <w:i w:val="0"/>
          <w:sz w:val="30"/>
        </w:rPr>
        <w:t>KHOẢNG CÁCH CHỈNH SỬA</w:t>
      </w:r>
    </w:p>
    <w:p>
      <w:pPr>
        <w:spacing w:after="160" w:before="0" w:line="276" w:lineRule="auto"/>
        <w:jc w:val="center"/>
      </w:pPr>
      <w:r>
        <w:rPr>
          <w:rFonts w:ascii="Times New Roman" w:hAnsi="Times New Roman"/>
          <w:b/>
          <w:i w:val="0"/>
          <w:sz w:val="30"/>
        </w:rPr>
        <w:t>VÀ DÃY PHÉP BIẾN ĐỔI</w:t>
      </w:r>
    </w:p>
    <w:p>
      <w:pPr>
        <w:spacing w:after="480" w:before="0" w:line="276" w:lineRule="auto"/>
        <w:jc w:val="center"/>
      </w:pPr>
      <w:r>
        <w:rPr>
          <w:rFonts w:ascii="Times New Roman" w:hAnsi="Times New Roman"/>
          <w:b/>
          <w:i w:val="0"/>
          <w:sz w:val="26"/>
        </w:rPr>
        <w:t>Mã đề: DT056</w:t>
      </w:r>
    </w:p>
    <w:tbl>
      <w:tblPr>
        <w:tblW w:type="auto" w:w="0"/>
        <w:jc w:val="center"/>
        <w:tblLook w:firstColumn="1" w:firstRow="1" w:lastColumn="0" w:lastRow="0" w:noHBand="0" w:noVBand="1" w:val="04A0"/>
      </w:tblPr>
      <w:tblGrid>
        <w:gridCol w:w="4535"/>
        <w:gridCol w:w="4535"/>
      </w:tblGrid>
      <w:tr>
        <w:tc>
          <w:tcPr>
            <w:tcW w:type="dxa" w:w="3061"/>
          </w:tcPr>
          <w:p>
            <w:pPr>
              <w:jc w:val="right"/>
            </w:pPr>
            <w:r>
              <w:rPr>
                <w:rFonts w:ascii="Times New Roman" w:hAnsi="Times New Roman"/>
                <w:b/>
                <w:sz w:val="26"/>
              </w:rPr>
              <w:t>Giảng viên hướng dẫn :</w:t>
            </w:r>
          </w:p>
        </w:tc>
        <w:tc>
          <w:tcPr>
            <w:tcW w:type="dxa" w:w="3742"/>
          </w:tcPr>
          <w:p>
            <w:pPr>
              <w:jc w:val="left"/>
            </w:pPr>
            <w:r>
              <w:rPr>
                <w:rFonts w:ascii="Times New Roman" w:hAnsi="Times New Roman"/>
                <w:b/>
                <w:sz w:val="26"/>
              </w:rPr>
              <w:t>Hồ Nhựt Minh</w:t>
            </w:r>
          </w:p>
        </w:tc>
      </w:tr>
      <w:tr>
        <w:tc>
          <w:tcPr>
            <w:tcW w:type="dxa" w:w="3061"/>
          </w:tcPr>
          <w:p>
            <w:pPr>
              <w:jc w:val="right"/>
            </w:pPr>
            <w:r>
              <w:rPr>
                <w:rFonts w:ascii="Times New Roman" w:hAnsi="Times New Roman"/>
                <w:b/>
                <w:sz w:val="26"/>
              </w:rPr>
              <w:t>Sinh viên thực hiện :</w:t>
            </w:r>
          </w:p>
        </w:tc>
        <w:tc>
          <w:tcPr>
            <w:tcW w:type="dxa" w:w="3742"/>
          </w:tcPr>
          <w:p>
            <w:pPr>
              <w:jc w:val="left"/>
            </w:pPr>
            <w:r>
              <w:rPr>
                <w:rFonts w:ascii="Times New Roman" w:hAnsi="Times New Roman"/>
                <w:b/>
                <w:sz w:val="26"/>
              </w:rPr>
              <w:t>NGUYỄN NGƯ NHỰT</w:t>
            </w:r>
          </w:p>
        </w:tc>
      </w:tr>
      <w:tr>
        <w:tc>
          <w:tcPr>
            <w:tcW w:type="dxa" w:w="3061"/>
          </w:tcPr>
          <w:p>
            <w:pPr>
              <w:jc w:val="right"/>
            </w:pPr>
            <w:r>
              <w:rPr>
                <w:rFonts w:ascii="Times New Roman" w:hAnsi="Times New Roman"/>
                <w:b/>
                <w:sz w:val="26"/>
              </w:rPr>
              <w:t>MSSV :</w:t>
            </w:r>
          </w:p>
        </w:tc>
        <w:tc>
          <w:tcPr>
            <w:tcW w:type="dxa" w:w="3742"/>
          </w:tcPr>
          <w:p>
            <w:pPr>
              <w:jc w:val="left"/>
            </w:pPr>
            <w:r>
              <w:rPr>
                <w:rFonts w:ascii="Times New Roman" w:hAnsi="Times New Roman"/>
                <w:b/>
                <w:sz w:val="26"/>
              </w:rPr>
              <w:t>N24DCDT065</w:t>
            </w:r>
          </w:p>
        </w:tc>
      </w:tr>
      <w:tr>
        <w:tc>
          <w:tcPr>
            <w:tcW w:type="dxa" w:w="3061"/>
          </w:tcPr>
          <w:p>
            <w:pPr>
              <w:jc w:val="right"/>
            </w:pPr>
            <w:r>
              <w:rPr>
                <w:rFonts w:ascii="Times New Roman" w:hAnsi="Times New Roman"/>
                <w:b/>
                <w:sz w:val="26"/>
              </w:rPr>
              <w:t>Lớp :</w:t>
            </w:r>
          </w:p>
        </w:tc>
        <w:tc>
          <w:tcPr>
            <w:tcW w:type="dxa" w:w="3742"/>
          </w:tcPr>
          <w:p>
            <w:pPr>
              <w:jc w:val="left"/>
            </w:pPr>
            <w:r>
              <w:rPr>
                <w:rFonts w:ascii="Times New Roman" w:hAnsi="Times New Roman"/>
                <w:b/>
                <w:sz w:val="26"/>
              </w:rPr>
              <w:t>D24CQDT01-N</w:t>
            </w:r>
          </w:p>
        </w:tc>
      </w:tr>
    </w:tbl>
    <w:p>
      <w:pPr>
        <w:spacing w:after="40" w:before="720" w:line="276" w:lineRule="auto"/>
        <w:jc w:val="center"/>
      </w:pPr>
      <w:r>
        <w:rPr>
          <w:rFonts w:ascii="Times New Roman" w:hAnsi="Times New Roman"/>
          <w:b/>
          <w:i w:val="0"/>
          <w:sz w:val="26"/>
        </w:rPr>
        <w:t>TP. HCM, tháng 10 năm 2026</w:t>
      </w:r>
    </w:p>
    <w:p>
      <w:pPr>
        <w:sectPr>
          <w:pgSz w:w="11906" w:h="16838"/>
          <w:pgMar w:top="1134" w:right="1134" w:bottom="1134" w:left="1701" w:header="567" w:footer="567" w:gutter="0"/>
          <w:cols w:space="720"/>
          <w:docGrid w:linePitch="360"/>
          <w:pgBorders w:offsetFrom="page">
            <w:top w:val="double" w:sz="12" w:space="24" w:color="000000"/>
            <w:left w:val="double" w:sz="12" w:space="24" w:color="000000"/>
            <w:bottom w:val="double" w:sz="12" w:space="24" w:color="000000"/>
            <w:right w:val="double" w:sz="12" w:space="24" w:color="000000"/>
          </w:pgBorders>
        </w:sectPr>
      </w:pPr>
    </w:p>
    <w:p>
      <w:pPr>
        <w:pStyle w:val="Heading1"/>
        <w:pageBreakBefore/>
        <w:spacing w:before="0" w:after="200"/>
      </w:pPr>
      <w:r>
        <w:t>PHIẾU GIAO ĐỀ TÀI</w:t>
      </w:r>
    </w:p>
    <w:p>
      <w:pPr>
        <w:spacing w:after="20" w:before="0" w:line="276" w:lineRule="auto"/>
        <w:jc w:val="center"/>
      </w:pPr>
      <w:r>
        <w:rPr>
          <w:rFonts w:ascii="Times New Roman" w:hAnsi="Times New Roman"/>
          <w:b/>
          <w:i w:val="0"/>
          <w:sz w:val="24"/>
        </w:rPr>
        <w:t>HỌC VIỆN CÔNG NGHỆ BƯU CHÍNH VIỄN THÔNG — CƠ SỞ TẠI TP. HỒ CHÍ MINH</w:t>
      </w:r>
    </w:p>
    <w:p>
      <w:pPr>
        <w:spacing w:after="160" w:before="0" w:line="276" w:lineRule="auto"/>
        <w:jc w:val="center"/>
      </w:pPr>
      <w:r>
        <w:rPr>
          <w:rFonts w:ascii="Times New Roman" w:hAnsi="Times New Roman"/>
          <w:b w:val="0"/>
          <w:i w:val="0"/>
          <w:sz w:val="24"/>
        </w:rPr>
        <w:t>Học phần INT13185 — Nhóm 03 — Giảng viên hướng dẫn: Hồ Nhựt Minh</w:t>
      </w:r>
    </w:p>
    <w:p>
      <w:pPr>
        <w:spacing w:after="40" w:before="0" w:line="276" w:lineRule="auto"/>
        <w:jc w:val="left"/>
      </w:pPr>
      <w:r>
        <w:rPr>
          <w:rFonts w:ascii="Times New Roman" w:hAnsi="Times New Roman"/>
          <w:b/>
          <w:i w:val="0"/>
          <w:sz w:val="26"/>
        </w:rPr>
        <w:t>Mã đề: DT056</w:t>
      </w:r>
    </w:p>
    <w:p>
      <w:pPr>
        <w:spacing w:after="40" w:before="0" w:line="276" w:lineRule="auto"/>
        <w:jc w:val="left"/>
      </w:pPr>
      <w:r>
        <w:rPr>
          <w:rFonts w:ascii="Times New Roman" w:hAnsi="Times New Roman"/>
          <w:b/>
          <w:i w:val="0"/>
          <w:sz w:val="26"/>
        </w:rPr>
        <w:t>Tên đề: Khoảng cách chỉnh sửa và dãy phép biến đổi</w:t>
      </w:r>
    </w:p>
    <w:p>
      <w:pPr>
        <w:spacing w:after="40" w:before="0" w:line="276" w:lineRule="auto"/>
        <w:jc w:val="left"/>
      </w:pPr>
      <w:r>
        <w:rPr>
          <w:rFonts w:ascii="Times New Roman" w:hAnsi="Times New Roman"/>
          <w:b w:val="0"/>
          <w:i w:val="0"/>
          <w:sz w:val="26"/>
        </w:rPr>
        <w:t>Sinh viên: Nguyễn Ngư Nhựt — MSSV N24DCDT065 — Lớp D24CQDT01-N</w:t>
      </w:r>
    </w:p>
    <w:p>
      <w:pPr>
        <w:spacing w:after="200" w:before="0" w:line="276" w:lineRule="auto"/>
        <w:jc w:val="left"/>
      </w:pPr>
      <w:r>
        <w:rPr>
          <w:rFonts w:ascii="Times New Roman" w:hAnsi="Times New Roman"/>
          <w:b w:val="0"/>
          <w:i w:val="0"/>
          <w:sz w:val="26"/>
        </w:rPr>
        <w:t>Căn cứ: Chương 4, Bài tập chương 4 câu 35, trang in 112 (trang PDF 124).</w:t>
      </w:r>
    </w:p>
    <w:p>
      <w:pPr>
        <w:spacing w:after="40"/>
        <w:ind w:firstLine="0"/>
        <w:jc w:val="both"/>
      </w:pPr>
      <w:r>
        <w:rPr>
          <w:rFonts w:ascii="Times New Roman" w:hAnsi="Times New Roman"/>
          <w:b/>
          <w:i w:val="0"/>
          <w:sz w:val="26"/>
        </w:rPr>
        <w:t>ĐỀ BÀI</w:t>
      </w:r>
    </w:p>
    <w:p>
      <w:pPr>
        <w:spacing w:after="80"/>
        <w:ind w:firstLine="567"/>
        <w:jc w:val="both"/>
      </w:pPr>
      <w:r>
        <w:rPr>
          <w:rFonts w:ascii="Times New Roman" w:hAnsi="Times New Roman"/>
          <w:b w:val="0"/>
          <w:i w:val="0"/>
          <w:sz w:val="26"/>
        </w:rPr>
        <w:t>Viết chương trình biến một xâu thành xâu khác bằng chèn, xóa hoặc thay một ký tự, sao cho dùng ít thao tác nhất. Mỗi thao tác có chi phí 1, giữ nguyên ký tự giống nhau không mất chi phí. Sinh viên lập bảng theo hai tiền tố, truy vết và kiểm rằng thực hiện các bước đã chọn thật sự tạo ra xâu đích.</w:t>
      </w:r>
    </w:p>
    <w:p>
      <w:pPr>
        <w:spacing w:after="40"/>
        <w:ind w:firstLine="0"/>
        <w:jc w:val="both"/>
      </w:pPr>
      <w:r>
        <w:rPr>
          <w:rFonts w:ascii="Times New Roman" w:hAnsi="Times New Roman"/>
          <w:b/>
          <w:i w:val="0"/>
          <w:sz w:val="26"/>
        </w:rPr>
        <w:t>DỮ LIỆU VÀO</w:t>
      </w:r>
    </w:p>
    <w:p>
      <w:pPr>
        <w:spacing w:after="80"/>
        <w:ind w:firstLine="567"/>
        <w:jc w:val="both"/>
      </w:pPr>
      <w:r>
        <w:rPr>
          <w:rFonts w:ascii="Times New Roman" w:hAnsi="Times New Roman"/>
          <w:b w:val="0"/>
          <w:i w:val="0"/>
          <w:sz w:val="26"/>
        </w:rPr>
        <w:t>Nhập hoặc khai báo X, Y bằng chữ cái Latin không dấu, độ dài mỗi xâu 0 đến 30. Xử lý theo ký tự, phân biệt hoa thường. Không có thao tác đổi chỗ hai ký tự và không có chi phí trọng số khác nhau.</w:t>
      </w:r>
    </w:p>
    <w:p>
      <w:pPr>
        <w:spacing w:after="40"/>
        <w:ind w:firstLine="0"/>
        <w:jc w:val="both"/>
      </w:pPr>
      <w:r>
        <w:rPr>
          <w:rFonts w:ascii="Times New Roman" w:hAnsi="Times New Roman"/>
          <w:b/>
          <w:i w:val="0"/>
          <w:sz w:val="26"/>
        </w:rPr>
        <w:t>KẾT QUẢ RA</w:t>
      </w:r>
    </w:p>
    <w:p>
      <w:pPr>
        <w:spacing w:after="80"/>
        <w:ind w:firstLine="567"/>
        <w:jc w:val="both"/>
      </w:pPr>
      <w:r>
        <w:rPr>
          <w:rFonts w:ascii="Times New Roman" w:hAnsi="Times New Roman"/>
          <w:b w:val="0"/>
          <w:i w:val="0"/>
          <w:sz w:val="26"/>
        </w:rPr>
        <w:t>In số thao tác nhỏ nhất và một dãy chèn, xóa, thay có mô tả rõ. Có thể in các xâu sau từng bước để kiểm kết quả.</w:t>
      </w:r>
    </w:p>
    <w:p>
      <w:pPr>
        <w:spacing w:after="40"/>
        <w:ind w:firstLine="0"/>
        <w:jc w:val="both"/>
      </w:pPr>
      <w:r>
        <w:rPr>
          <w:rFonts w:ascii="Times New Roman" w:hAnsi="Times New Roman"/>
          <w:b/>
          <w:i w:val="0"/>
          <w:sz w:val="26"/>
        </w:rPr>
        <w:t>HAI VÍ DỤ</w:t>
      </w:r>
    </w:p>
    <w:p>
      <w:pPr>
        <w:spacing w:after="80"/>
        <w:ind w:firstLine="567"/>
        <w:jc w:val="both"/>
      </w:pPr>
      <w:r>
        <w:rPr>
          <w:rFonts w:ascii="Times New Roman" w:hAnsi="Times New Roman"/>
          <w:b w:val="0"/>
          <w:i w:val="0"/>
          <w:sz w:val="26"/>
        </w:rPr>
        <w:t>Ví dụ 1: X = "CAT", Y = "CUT". Hai ký tự C, T giữ nguyên, chỉ cần thay ký tự giữa nên khoảng cách bằng 1.</w:t>
      </w:r>
    </w:p>
    <w:p>
      <w:pPr>
        <w:spacing w:after="80"/>
        <w:ind w:firstLine="567"/>
        <w:jc w:val="both"/>
      </w:pPr>
      <w:r>
        <w:rPr>
          <w:rFonts w:ascii="Times New Roman" w:hAnsi="Times New Roman"/>
          <w:b w:val="0"/>
          <w:i w:val="0"/>
          <w:sz w:val="26"/>
        </w:rPr>
        <w:t>Ví dụ 2: X = "A", Y = "". Xâu đích rỗng nên xóa ký tự duy nhất của xâu nguồn, khoảng cách bằng 1.</w:t>
      </w:r>
    </w:p>
    <w:p>
      <w:pPr>
        <w:spacing w:after="40"/>
        <w:ind w:firstLine="0"/>
        <w:jc w:val="both"/>
      </w:pPr>
      <w:r>
        <w:rPr>
          <w:rFonts w:ascii="Times New Roman" w:hAnsi="Times New Roman"/>
          <w:b/>
          <w:i w:val="0"/>
          <w:sz w:val="26"/>
        </w:rPr>
        <w:t>NĂM BƯỚC THỰC HIỆN</w:t>
      </w:r>
    </w:p>
    <w:p>
      <w:pPr>
        <w:pStyle w:val="ListNumber"/>
        <w:spacing w:line="336" w:lineRule="auto" w:after="40"/>
        <w:jc w:val="left"/>
      </w:pPr>
      <w:r>
        <w:rPr>
          <w:rFonts w:ascii="Times New Roman" w:hAnsi="Times New Roman"/>
          <w:sz w:val="26"/>
        </w:rPr>
        <w:t>Đặt f[i, j] là số thao tác ít nhất biến i ký tự đầu X thành j ký tự đầu Y.</w:t>
      </w:r>
    </w:p>
    <w:p>
      <w:pPr>
        <w:pStyle w:val="ListNumber"/>
        <w:spacing w:line="336" w:lineRule="auto" w:after="40"/>
        <w:jc w:val="left"/>
      </w:pPr>
      <w:r>
        <w:rPr>
          <w:rFonts w:ascii="Times New Roman" w:hAnsi="Times New Roman"/>
          <w:sz w:val="26"/>
        </w:rPr>
        <w:t>Gán hàng 0 bằng 0, 1, …, n và cột 0 bằng 0, 1, …, m để biểu diễn chèn hoặc xóa toàn bộ.</w:t>
      </w:r>
    </w:p>
    <w:p>
      <w:pPr>
        <w:pStyle w:val="ListNumber"/>
        <w:spacing w:line="336" w:lineRule="auto" w:after="40"/>
        <w:jc w:val="left"/>
      </w:pPr>
      <w:r>
        <w:rPr>
          <w:rFonts w:ascii="Times New Roman" w:hAnsi="Times New Roman"/>
          <w:sz w:val="26"/>
        </w:rPr>
        <w:t>Nếu ký tự bằng nhau lấy ô chéo; nếu khác, lấy 1 cộng nhỏ nhất trong ba khả năng chèn, xóa, thay.</w:t>
      </w:r>
    </w:p>
    <w:p>
      <w:pPr>
        <w:pStyle w:val="ListNumber"/>
        <w:spacing w:line="336" w:lineRule="auto" w:after="40"/>
        <w:jc w:val="left"/>
      </w:pPr>
      <w:r>
        <w:rPr>
          <w:rFonts w:ascii="Times New Roman" w:hAnsi="Times New Roman"/>
          <w:sz w:val="26"/>
        </w:rPr>
        <w:t>Lưu hoặc nhận ra bước trước khi truy ngược; đảo các bước để có thứ tự biến đổi từ X đến Y.</w:t>
      </w:r>
    </w:p>
    <w:p>
      <w:pPr>
        <w:pStyle w:val="ListNumber"/>
        <w:spacing w:line="336" w:lineRule="auto" w:after="40"/>
        <w:jc w:val="left"/>
      </w:pPr>
      <w:r>
        <w:rPr>
          <w:rFonts w:ascii="Times New Roman" w:hAnsi="Times New Roman"/>
          <w:sz w:val="26"/>
        </w:rPr>
        <w:t>Quy định cách mô tả vị trí khi xâu thay đổi, thực hiện lại dãy thao tác và kiểm xâu cuối bằng Y.</w:t>
      </w:r>
    </w:p>
    <w:p>
      <w:pPr>
        <w:spacing w:after="40"/>
        <w:ind w:firstLine="0"/>
        <w:jc w:val="both"/>
      </w:pPr>
      <w:r>
        <w:rPr>
          <w:rFonts w:ascii="Times New Roman" w:hAnsi="Times New Roman"/>
          <w:b/>
          <w:i w:val="0"/>
          <w:sz w:val="26"/>
        </w:rPr>
        <w:t>BA HÀM NÊN VIẾT</w:t>
      </w:r>
    </w:p>
    <w:p>
      <w:pPr>
        <w:pStyle w:val="ListBullet"/>
        <w:spacing w:line="336" w:lineRule="auto" w:after="40"/>
        <w:jc w:val="left"/>
      </w:pPr>
      <w:r>
        <w:rPr>
          <w:rFonts w:ascii="Times New Roman" w:hAnsi="Times New Roman"/>
          <w:sz w:val="26"/>
        </w:rPr>
        <w:t>khoang_cach_sua(X, Y)</w:t>
      </w:r>
    </w:p>
    <w:p>
      <w:pPr>
        <w:pStyle w:val="ListBullet"/>
        <w:spacing w:line="336" w:lineRule="auto" w:after="40"/>
        <w:jc w:val="left"/>
      </w:pPr>
      <w:r>
        <w:rPr>
          <w:rFonts w:ascii="Times New Roman" w:hAnsi="Times New Roman"/>
          <w:sz w:val="26"/>
        </w:rPr>
        <w:t>truy_vet_sua(X, Y, f)</w:t>
      </w:r>
    </w:p>
    <w:p>
      <w:pPr>
        <w:pStyle w:val="ListBullet"/>
        <w:spacing w:line="336" w:lineRule="auto" w:after="40"/>
        <w:jc w:val="left"/>
      </w:pPr>
      <w:r>
        <w:rPr>
          <w:rFonts w:ascii="Times New Roman" w:hAnsi="Times New Roman"/>
          <w:sz w:val="26"/>
        </w:rPr>
        <w:t>ap_dung_cac_buoc(X, buoc)</w:t>
      </w:r>
    </w:p>
    <w:p>
      <w:pPr>
        <w:spacing w:after="40"/>
        <w:ind w:firstLine="0"/>
        <w:jc w:val="both"/>
      </w:pPr>
      <w:r>
        <w:rPr>
          <w:rFonts w:ascii="Times New Roman" w:hAnsi="Times New Roman"/>
          <w:b/>
          <w:i w:val="0"/>
          <w:sz w:val="26"/>
        </w:rPr>
        <w:t>NĂM CA CẦN KIỂM TRA</w:t>
      </w:r>
    </w:p>
    <w:p>
      <w:pPr>
        <w:numPr>
          <w:ilvl w:val="0"/>
          <w:numId w:val="10"/>
        </w:numPr>
        <w:pStyle w:val="ListNumber"/>
        <w:spacing w:line="336" w:lineRule="auto" w:after="40"/>
        <w:jc w:val="left"/>
      </w:pPr>
      <w:r>
        <w:rPr>
          <w:rFonts w:ascii="Times New Roman" w:hAnsi="Times New Roman"/>
          <w:sz w:val="26"/>
        </w:rPr>
        <w:t>X = "", Y = "": khoảng cách 0, danh sách thao tác rỗng.</w:t>
      </w:r>
    </w:p>
    <w:p>
      <w:pPr>
        <w:numPr>
          <w:ilvl w:val="0"/>
          <w:numId w:val="10"/>
        </w:numPr>
        <w:pStyle w:val="ListNumber"/>
        <w:spacing w:line="336" w:lineRule="auto" w:after="40"/>
        <w:jc w:val="left"/>
      </w:pPr>
      <w:r>
        <w:rPr>
          <w:rFonts w:ascii="Times New Roman" w:hAnsi="Times New Roman"/>
          <w:sz w:val="26"/>
        </w:rPr>
        <w:t>X = "", Y = "AB": khoảng cách 2 bằng hai lần chèn.</w:t>
      </w:r>
    </w:p>
    <w:p>
      <w:pPr>
        <w:numPr>
          <w:ilvl w:val="0"/>
          <w:numId w:val="10"/>
        </w:numPr>
        <w:pStyle w:val="ListNumber"/>
        <w:spacing w:line="336" w:lineRule="auto" w:after="40"/>
        <w:jc w:val="left"/>
      </w:pPr>
      <w:r>
        <w:rPr>
          <w:rFonts w:ascii="Times New Roman" w:hAnsi="Times New Roman"/>
          <w:sz w:val="26"/>
        </w:rPr>
        <w:t>X = "ABC", Y = "ABC": khoảng cách 0, không thay ký tự giống nhau.</w:t>
      </w:r>
    </w:p>
    <w:p>
      <w:pPr>
        <w:numPr>
          <w:ilvl w:val="0"/>
          <w:numId w:val="10"/>
        </w:numPr>
        <w:pStyle w:val="ListNumber"/>
        <w:spacing w:line="336" w:lineRule="auto" w:after="40"/>
        <w:jc w:val="left"/>
      </w:pPr>
      <w:r>
        <w:rPr>
          <w:rFonts w:ascii="Times New Roman" w:hAnsi="Times New Roman"/>
          <w:sz w:val="26"/>
        </w:rPr>
        <w:t>X = "AB", Y = "BA": khoảng cách 2, không được dùng đổi chỗ một lần.</w:t>
      </w:r>
    </w:p>
    <w:p>
      <w:pPr>
        <w:numPr>
          <w:ilvl w:val="0"/>
          <w:numId w:val="10"/>
        </w:numPr>
        <w:pStyle w:val="ListNumber"/>
        <w:spacing w:line="336" w:lineRule="auto" w:after="40"/>
        <w:jc w:val="left"/>
      </w:pPr>
      <w:r>
        <w:rPr>
          <w:rFonts w:ascii="Times New Roman" w:hAnsi="Times New Roman"/>
          <w:sz w:val="26"/>
        </w:rPr>
        <w:t>X = "ABC", Y = "AC": khoảng cách 1 bằng xóa B.</w:t>
      </w:r>
    </w:p>
    <w:p>
      <w:pPr>
        <w:spacing w:after="40"/>
        <w:ind w:firstLine="0"/>
        <w:jc w:val="both"/>
      </w:pPr>
      <w:r>
        <w:rPr>
          <w:rFonts w:ascii="Times New Roman" w:hAnsi="Times New Roman"/>
          <w:b/>
          <w:i w:val="0"/>
          <w:sz w:val="26"/>
        </w:rPr>
        <w:t>PHÂN TÍCH VÀ NHẬN XÉT</w:t>
      </w:r>
    </w:p>
    <w:p>
      <w:pPr>
        <w:spacing w:after="80"/>
        <w:ind w:firstLine="567"/>
        <w:jc w:val="both"/>
      </w:pPr>
      <w:r>
        <w:rPr>
          <w:rFonts w:ascii="Times New Roman" w:hAnsi="Times New Roman"/>
          <w:b w:val="0"/>
          <w:i w:val="0"/>
          <w:sz w:val="26"/>
        </w:rPr>
        <w:t>Với độ dài m, n, bảng có (m+1)(n+1) ô, mỗi ô xét tối đa ba lựa chọn nên thời gian và bộ nhớ O(mn). Truy vết tối đa m+n bước. Phải phân biệt độ dài dãy thao tác với số ô của bảng; nhiều dãy sửa tối ưu khác nhau vẫn được chấp nhận.</w:t>
      </w:r>
    </w:p>
    <w:p>
      <w:pPr>
        <w:spacing w:after="40"/>
        <w:ind w:firstLine="0"/>
        <w:jc w:val="both"/>
      </w:pPr>
      <w:r>
        <w:rPr>
          <w:rFonts w:ascii="Times New Roman" w:hAnsi="Times New Roman"/>
          <w:b/>
          <w:i w:val="0"/>
          <w:sz w:val="26"/>
        </w:rPr>
        <w:t>YÊU CẦU THÊM SAU KHI PHẦN CƠ BẢN CHẠY ĐÚNG</w:t>
      </w:r>
    </w:p>
    <w:p>
      <w:pPr>
        <w:spacing w:after="80"/>
        <w:ind w:firstLine="567"/>
        <w:jc w:val="both"/>
      </w:pPr>
      <w:r>
        <w:rPr>
          <w:rFonts w:ascii="Times New Roman" w:hAnsi="Times New Roman"/>
          <w:b w:val="0"/>
          <w:i w:val="0"/>
          <w:sz w:val="26"/>
        </w:rPr>
        <w:t>Tùy chọn: in nguyên bảng với nhãn hai xâu cho trường hợp độ dài tối đa 6 để giải thích các bước truy vết.</w:t>
      </w:r>
    </w:p>
    <w:p>
      <w:pPr>
        <w:spacing w:after="40"/>
        <w:ind w:firstLine="0"/>
        <w:jc w:val="both"/>
      </w:pPr>
      <w:r>
        <w:rPr>
          <w:rFonts w:ascii="Times New Roman" w:hAnsi="Times New Roman"/>
          <w:b/>
          <w:i w:val="0"/>
          <w:sz w:val="26"/>
        </w:rPr>
        <w:t>SẢN PHẨM</w:t>
      </w:r>
    </w:p>
    <w:p>
      <w:pPr>
        <w:spacing w:after="80"/>
        <w:ind w:firstLine="567"/>
        <w:jc w:val="both"/>
      </w:pPr>
      <w:r>
        <w:rPr>
          <w:rFonts w:ascii="Times New Roman" w:hAnsi="Times New Roman"/>
          <w:b w:val="0"/>
          <w:i w:val="0"/>
          <w:sz w:val="26"/>
        </w:rPr>
        <w:t>Mã nguồn, các kết quả chạy ví dụ và ca kiểm tra, một lần vết bằng tay, báo cáo theo mẫu môn học. Chạy từ bàn phím hoặc truyền trực tiếp các giá trị vào hàm.</w:t>
      </w:r>
    </w:p>
    <w:p>
      <w:pPr>
        <w:pStyle w:val="Heading1"/>
        <w:pageBreakBefore/>
        <w:spacing w:before="0" w:after="200"/>
      </w:pPr>
      <w:r>
        <w:t>PHIẾU CHẤM VÀ ĐỐI CHIẾU MINH CHỨNG</w:t>
      </w:r>
    </w:p>
    <w:p>
      <w:pPr>
        <w:spacing w:after="80"/>
        <w:ind w:firstLine="567"/>
        <w:jc w:val="both"/>
      </w:pPr>
      <w:r>
        <w:rPr>
          <w:rFonts w:ascii="Times New Roman" w:hAnsi="Times New Roman"/>
          <w:b w:val="0"/>
          <w:i w:val="0"/>
          <w:sz w:val="26"/>
        </w:rPr>
        <w:t>Dùng rubric chung của học phần và hướng dẫn minh chứng đúng mã đề trong tệp 00_HUONG_DAN_SINH_VIEN.html. Vị trí bằng chứng của từng tiêu chí ghi ở cột cuối Bảng 0.1.</w:t>
      </w:r>
    </w:p>
    <w:p>
      <w:pPr>
        <w:keepNext/>
        <w:spacing w:before="160" w:after="60"/>
        <w:jc w:val="center"/>
      </w:pPr>
      <w:r>
        <w:rPr>
          <w:rFonts w:ascii="Times New Roman" w:hAnsi="Times New Roman"/>
          <w:b/>
          <w:i/>
          <w:sz w:val="24"/>
        </w:rPr>
        <w:t>Bảng 0.1. Sáu tiêu chí, trọng số và vị trí minh chứng trong báo cáo</w:t>
      </w:r>
    </w:p>
    <w:tbl>
      <w:tblPr>
        <w:tblStyle w:val="TableGrid"/>
        <w:tblW w:type="auto" w:w="0"/>
        <w:jc w:val="center"/>
        <w:tblLayout w:type="fixed"/>
        <w:tblLook w:firstColumn="1" w:firstRow="1" w:lastColumn="0" w:lastRow="0" w:noHBand="0" w:noVBand="1" w:val="04A0"/>
      </w:tblPr>
      <w:tblGrid>
        <w:gridCol w:w="907"/>
        <w:gridCol w:w="1134"/>
        <w:gridCol w:w="3628"/>
        <w:gridCol w:w="3402"/>
        <w:gridCol w:w="624"/>
        <w:gridCol w:w="624"/>
        <w:gridCol w:w="624"/>
      </w:tblGrid>
      <w:tr>
        <w:trPr>
          <w:tblHeader w:val="true"/>
          <w:cantSplit/>
        </w:trPr>
        <w:tc>
          <w:tcPr>
            <w:tcW w:type="dxa" w:w="850"/>
            <w:shd w:val="clear" w:color="auto" w:fill="E7E6E6"/>
          </w:tcPr>
          <w:p>
            <w:pPr>
              <w:keepNext/>
              <w:spacing w:line="240" w:lineRule="auto" w:after="40"/>
              <w:jc w:val="center"/>
            </w:pPr>
            <w:r>
              <w:rPr>
                <w:rFonts w:ascii="Times New Roman" w:hAnsi="Times New Roman"/>
                <w:b/>
                <w:sz w:val="22"/>
              </w:rPr>
              <w:t>Tiêu chí</w:t>
            </w:r>
          </w:p>
        </w:tc>
        <w:tc>
          <w:tcPr>
            <w:tcW w:type="dxa" w:w="907"/>
            <w:shd w:val="clear" w:color="auto" w:fill="E7E6E6"/>
          </w:tcPr>
          <w:p>
            <w:pPr>
              <w:keepNext/>
              <w:spacing w:line="240" w:lineRule="auto" w:after="40"/>
              <w:jc w:val="center"/>
            </w:pPr>
            <w:r>
              <w:rPr>
                <w:rFonts w:ascii="Times New Roman" w:hAnsi="Times New Roman"/>
                <w:b/>
                <w:sz w:val="22"/>
              </w:rPr>
              <w:t>Trọng số</w:t>
            </w:r>
          </w:p>
        </w:tc>
        <w:tc>
          <w:tcPr>
            <w:tcW w:type="dxa" w:w="2608"/>
            <w:shd w:val="clear" w:color="auto" w:fill="E7E6E6"/>
          </w:tcPr>
          <w:p>
            <w:pPr>
              <w:keepNext/>
              <w:spacing w:line="240" w:lineRule="auto" w:after="40"/>
              <w:jc w:val="center"/>
            </w:pPr>
            <w:r>
              <w:rPr>
                <w:rFonts w:ascii="Times New Roman" w:hAnsi="Times New Roman"/>
                <w:b/>
                <w:sz w:val="22"/>
              </w:rPr>
              <w:t>Nội dung chấm</w:t>
            </w:r>
          </w:p>
        </w:tc>
        <w:tc>
          <w:tcPr>
            <w:tcW w:type="dxa" w:w="2438"/>
            <w:shd w:val="clear" w:color="auto" w:fill="E7E6E6"/>
          </w:tcPr>
          <w:p>
            <w:pPr>
              <w:keepNext/>
              <w:spacing w:line="240" w:lineRule="auto" w:after="40"/>
              <w:jc w:val="center"/>
            </w:pPr>
            <w:r>
              <w:rPr>
                <w:rFonts w:ascii="Times New Roman" w:hAnsi="Times New Roman"/>
                <w:b/>
                <w:sz w:val="22"/>
              </w:rPr>
              <w:t>Minh chứng trong báo cáo</w:t>
            </w:r>
          </w:p>
        </w:tc>
        <w:tc>
          <w:tcPr>
            <w:tcW w:type="dxa" w:w="680"/>
          </w:tcPr>
          <w:p>
            <w:r>
              <w:rPr>
                <w:sz w:val="18"/>
              </w:rPr>
              <w:t>GV1</w:t>
            </w:r>
          </w:p>
        </w:tc>
        <w:tc>
          <w:tcPr>
            <w:tcW w:type="dxa" w:w="680"/>
          </w:tcPr>
          <w:p>
            <w:r>
              <w:rPr>
                <w:sz w:val="18"/>
              </w:rPr>
              <w:t>GV2</w:t>
            </w:r>
          </w:p>
        </w:tc>
        <w:tc>
          <w:tcPr>
            <w:tcW w:type="dxa" w:w="737"/>
          </w:tcPr>
          <w:p>
            <w:r>
              <w:rPr>
                <w:sz w:val="18"/>
              </w:rPr>
              <w:t>Quy đổi</w:t>
            </w:r>
          </w:p>
        </w:tc>
      </w:tr>
      <w:tr>
        <w:trPr>
          <w:cantSplit/>
        </w:trPr>
        <w:tc>
          <w:tcPr>
            <w:tcW w:type="dxa" w:w="850"/>
          </w:tcPr>
          <w:p>
            <w:pPr>
              <w:keepNext/>
              <w:spacing w:line="240" w:lineRule="auto" w:after="40"/>
              <w:jc w:val="center"/>
            </w:pPr>
            <w:r>
              <w:rPr>
                <w:rFonts w:ascii="Times New Roman" w:hAnsi="Times New Roman"/>
                <w:sz w:val="22"/>
              </w:rPr>
              <w:t>C1</w:t>
            </w:r>
          </w:p>
        </w:tc>
        <w:tc>
          <w:tcPr>
            <w:tcW w:type="dxa" w:w="907"/>
          </w:tcPr>
          <w:p>
            <w:pPr>
              <w:keepNext/>
              <w:spacing w:line="240" w:lineRule="auto" w:after="40"/>
              <w:jc w:val="center"/>
            </w:pPr>
            <w:r>
              <w:rPr>
                <w:rFonts w:ascii="Times New Roman" w:hAnsi="Times New Roman"/>
                <w:sz w:val="22"/>
              </w:rPr>
              <w:t>1,5</w:t>
            </w:r>
          </w:p>
        </w:tc>
        <w:tc>
          <w:tcPr>
            <w:tcW w:type="dxa" w:w="2608"/>
          </w:tcPr>
          <w:p>
            <w:pPr>
              <w:keepNext/>
              <w:spacing w:line="240" w:lineRule="auto" w:after="40"/>
            </w:pPr>
            <w:r>
              <w:rPr>
                <w:rFonts w:ascii="Times New Roman" w:hAnsi="Times New Roman"/>
                <w:sz w:val="22"/>
              </w:rPr>
              <w:t>Đặc tả bài toán, đầu vào, đầu ra</w:t>
            </w:r>
          </w:p>
        </w:tc>
        <w:tc>
          <w:tcPr>
            <w:tcW w:type="dxa" w:w="2438"/>
          </w:tcPr>
          <w:p>
            <w:pPr>
              <w:keepNext/>
              <w:spacing w:line="240" w:lineRule="auto" w:after="40"/>
            </w:pPr>
            <w:r>
              <w:rPr>
                <w:rFonts w:ascii="Times New Roman" w:hAnsi="Times New Roman"/>
                <w:sz w:val="22"/>
              </w:rPr>
              <w:t>Mục 1.3, Bảng 1.1 và 1.2, mục 3.1</w:t>
            </w:r>
          </w:p>
        </w:tc>
        <w:tc>
          <w:tcPr>
            <w:tcW w:type="dxa" w:w="680"/>
          </w:tcPr>
          <w:p/>
        </w:tc>
        <w:tc>
          <w:tcPr>
            <w:tcW w:type="dxa" w:w="680"/>
          </w:tcPr>
          <w:p/>
        </w:tc>
        <w:tc>
          <w:tcPr>
            <w:tcW w:type="dxa" w:w="737"/>
          </w:tcPr>
          <w:p/>
        </w:tc>
      </w:tr>
      <w:tr>
        <w:trPr>
          <w:cantSplit/>
        </w:trPr>
        <w:tc>
          <w:tcPr>
            <w:tcW w:type="dxa" w:w="850"/>
          </w:tcPr>
          <w:p>
            <w:pPr>
              <w:keepNext/>
              <w:spacing w:line="240" w:lineRule="auto" w:after="40"/>
              <w:jc w:val="center"/>
            </w:pPr>
            <w:r>
              <w:rPr>
                <w:rFonts w:ascii="Times New Roman" w:hAnsi="Times New Roman"/>
                <w:sz w:val="22"/>
              </w:rPr>
              <w:t>C2</w:t>
            </w:r>
          </w:p>
        </w:tc>
        <w:tc>
          <w:tcPr>
            <w:tcW w:type="dxa" w:w="907"/>
          </w:tcPr>
          <w:p>
            <w:pPr>
              <w:keepNext/>
              <w:spacing w:line="240" w:lineRule="auto" w:after="40"/>
              <w:jc w:val="center"/>
            </w:pPr>
            <w:r>
              <w:rPr>
                <w:rFonts w:ascii="Times New Roman" w:hAnsi="Times New Roman"/>
                <w:sz w:val="22"/>
              </w:rPr>
              <w:t>2,0</w:t>
            </w:r>
          </w:p>
        </w:tc>
        <w:tc>
          <w:tcPr>
            <w:tcW w:type="dxa" w:w="2608"/>
          </w:tcPr>
          <w:p>
            <w:pPr>
              <w:keepNext/>
              <w:spacing w:line="240" w:lineRule="auto" w:after="40"/>
            </w:pPr>
            <w:r>
              <w:rPr>
                <w:rFonts w:ascii="Times New Roman" w:hAnsi="Times New Roman"/>
                <w:sz w:val="22"/>
              </w:rPr>
              <w:t>Biểu diễn dữ liệu và phần tự cài</w:t>
            </w:r>
          </w:p>
        </w:tc>
        <w:tc>
          <w:tcPr>
            <w:tcW w:type="dxa" w:w="2438"/>
          </w:tcPr>
          <w:p>
            <w:pPr>
              <w:keepNext/>
              <w:spacing w:line="240" w:lineRule="auto" w:after="40"/>
            </w:pPr>
            <w:r>
              <w:rPr>
                <w:rFonts w:ascii="Times New Roman" w:hAnsi="Times New Roman"/>
                <w:sz w:val="22"/>
              </w:rPr>
              <w:t>Mục 2.2, Bảng 2.1, mục 3.2</w:t>
            </w:r>
          </w:p>
        </w:tc>
        <w:tc>
          <w:tcPr>
            <w:tcW w:type="dxa" w:w="680"/>
          </w:tcPr>
          <w:p/>
        </w:tc>
        <w:tc>
          <w:tcPr>
            <w:tcW w:type="dxa" w:w="680"/>
          </w:tcPr>
          <w:p/>
        </w:tc>
        <w:tc>
          <w:tcPr>
            <w:tcW w:type="dxa" w:w="737"/>
          </w:tcPr>
          <w:p/>
        </w:tc>
      </w:tr>
      <w:tr>
        <w:trPr>
          <w:cantSplit/>
        </w:trPr>
        <w:tc>
          <w:tcPr>
            <w:tcW w:type="dxa" w:w="850"/>
          </w:tcPr>
          <w:p>
            <w:pPr>
              <w:keepNext/>
              <w:spacing w:line="240" w:lineRule="auto" w:after="40"/>
              <w:jc w:val="center"/>
            </w:pPr>
            <w:r>
              <w:rPr>
                <w:rFonts w:ascii="Times New Roman" w:hAnsi="Times New Roman"/>
                <w:sz w:val="22"/>
              </w:rPr>
              <w:t>C3</w:t>
            </w:r>
          </w:p>
        </w:tc>
        <w:tc>
          <w:tcPr>
            <w:tcW w:type="dxa" w:w="907"/>
          </w:tcPr>
          <w:p>
            <w:pPr>
              <w:keepNext/>
              <w:spacing w:line="240" w:lineRule="auto" w:after="40"/>
              <w:jc w:val="center"/>
            </w:pPr>
            <w:r>
              <w:rPr>
                <w:rFonts w:ascii="Times New Roman" w:hAnsi="Times New Roman"/>
                <w:sz w:val="22"/>
              </w:rPr>
              <w:t>2,5</w:t>
            </w:r>
          </w:p>
        </w:tc>
        <w:tc>
          <w:tcPr>
            <w:tcW w:type="dxa" w:w="2608"/>
          </w:tcPr>
          <w:p>
            <w:pPr>
              <w:keepNext/>
              <w:spacing w:line="240" w:lineRule="auto" w:after="40"/>
            </w:pPr>
            <w:r>
              <w:rPr>
                <w:rFonts w:ascii="Times New Roman" w:hAnsi="Times New Roman"/>
                <w:sz w:val="22"/>
              </w:rPr>
              <w:t>Tính đúng và lần vết thuật toán</w:t>
            </w:r>
          </w:p>
        </w:tc>
        <w:tc>
          <w:tcPr>
            <w:tcW w:type="dxa" w:w="2438"/>
          </w:tcPr>
          <w:p>
            <w:pPr>
              <w:keepNext/>
              <w:spacing w:line="240" w:lineRule="auto" w:after="40"/>
            </w:pPr>
            <w:r>
              <w:rPr>
                <w:rFonts w:ascii="Times New Roman" w:hAnsi="Times New Roman"/>
                <w:sz w:val="22"/>
              </w:rPr>
              <w:t>Mục 2.3, 3.3, 3.4, 3.5</w:t>
            </w:r>
          </w:p>
        </w:tc>
        <w:tc>
          <w:tcPr>
            <w:tcW w:type="dxa" w:w="680"/>
          </w:tcPr>
          <w:p/>
        </w:tc>
        <w:tc>
          <w:tcPr>
            <w:tcW w:type="dxa" w:w="680"/>
          </w:tcPr>
          <w:p/>
        </w:tc>
        <w:tc>
          <w:tcPr>
            <w:tcW w:type="dxa" w:w="737"/>
          </w:tcPr>
          <w:p/>
        </w:tc>
      </w:tr>
      <w:tr>
        <w:trPr>
          <w:cantSplit/>
        </w:trPr>
        <w:tc>
          <w:tcPr>
            <w:tcW w:type="dxa" w:w="850"/>
          </w:tcPr>
          <w:p>
            <w:pPr>
              <w:keepNext/>
              <w:spacing w:line="240" w:lineRule="auto" w:after="40"/>
              <w:jc w:val="center"/>
            </w:pPr>
            <w:r>
              <w:rPr>
                <w:rFonts w:ascii="Times New Roman" w:hAnsi="Times New Roman"/>
                <w:sz w:val="22"/>
              </w:rPr>
              <w:t>C4</w:t>
            </w:r>
          </w:p>
        </w:tc>
        <w:tc>
          <w:tcPr>
            <w:tcW w:type="dxa" w:w="907"/>
          </w:tcPr>
          <w:p>
            <w:pPr>
              <w:keepNext/>
              <w:spacing w:line="240" w:lineRule="auto" w:after="40"/>
              <w:jc w:val="center"/>
            </w:pPr>
            <w:r>
              <w:rPr>
                <w:rFonts w:ascii="Times New Roman" w:hAnsi="Times New Roman"/>
                <w:sz w:val="22"/>
              </w:rPr>
              <w:t>2,0</w:t>
            </w:r>
          </w:p>
        </w:tc>
        <w:tc>
          <w:tcPr>
            <w:tcW w:type="dxa" w:w="2608"/>
          </w:tcPr>
          <w:p>
            <w:pPr>
              <w:keepNext/>
              <w:spacing w:line="240" w:lineRule="auto" w:after="40"/>
            </w:pPr>
            <w:r>
              <w:rPr>
                <w:rFonts w:ascii="Times New Roman" w:hAnsi="Times New Roman"/>
                <w:sz w:val="22"/>
              </w:rPr>
              <w:t>Kiểm thử, đối chiếu và độ phức tạp</w:t>
            </w:r>
          </w:p>
        </w:tc>
        <w:tc>
          <w:tcPr>
            <w:tcW w:type="dxa" w:w="2438"/>
          </w:tcPr>
          <w:p>
            <w:pPr>
              <w:keepNext/>
              <w:spacing w:line="240" w:lineRule="auto" w:after="40"/>
            </w:pPr>
            <w:r>
              <w:rPr>
                <w:rFonts w:ascii="Times New Roman" w:hAnsi="Times New Roman"/>
                <w:sz w:val="22"/>
              </w:rPr>
              <w:t>Mục 3.6, 4.2 đến 4.8</w:t>
            </w:r>
          </w:p>
        </w:tc>
        <w:tc>
          <w:tcPr>
            <w:tcW w:type="dxa" w:w="680"/>
          </w:tcPr>
          <w:p/>
        </w:tc>
        <w:tc>
          <w:tcPr>
            <w:tcW w:type="dxa" w:w="680"/>
          </w:tcPr>
          <w:p/>
        </w:tc>
        <w:tc>
          <w:tcPr>
            <w:tcW w:type="dxa" w:w="737"/>
          </w:tcPr>
          <w:p/>
        </w:tc>
      </w:tr>
      <w:tr>
        <w:trPr>
          <w:cantSplit/>
        </w:trPr>
        <w:tc>
          <w:tcPr>
            <w:tcW w:type="dxa" w:w="850"/>
          </w:tcPr>
          <w:p>
            <w:pPr>
              <w:keepNext/>
              <w:spacing w:line="240" w:lineRule="auto" w:after="40"/>
              <w:jc w:val="center"/>
            </w:pPr>
            <w:r>
              <w:rPr>
                <w:rFonts w:ascii="Times New Roman" w:hAnsi="Times New Roman"/>
                <w:sz w:val="22"/>
              </w:rPr>
              <w:t>C5</w:t>
            </w:r>
          </w:p>
        </w:tc>
        <w:tc>
          <w:tcPr>
            <w:tcW w:type="dxa" w:w="907"/>
          </w:tcPr>
          <w:p>
            <w:pPr>
              <w:keepNext/>
              <w:spacing w:line="240" w:lineRule="auto" w:after="40"/>
              <w:jc w:val="center"/>
            </w:pPr>
            <w:r>
              <w:rPr>
                <w:rFonts w:ascii="Times New Roman" w:hAnsi="Times New Roman"/>
                <w:sz w:val="22"/>
              </w:rPr>
              <w:t>1,0</w:t>
            </w:r>
          </w:p>
        </w:tc>
        <w:tc>
          <w:tcPr>
            <w:tcW w:type="dxa" w:w="2608"/>
          </w:tcPr>
          <w:p>
            <w:pPr>
              <w:keepNext/>
              <w:spacing w:line="240" w:lineRule="auto" w:after="40"/>
            </w:pPr>
            <w:r>
              <w:rPr>
                <w:rFonts w:ascii="Times New Roman" w:hAnsi="Times New Roman"/>
                <w:sz w:val="22"/>
              </w:rPr>
              <w:t>Báo cáo, minh chứng, kho mã</w:t>
            </w:r>
          </w:p>
        </w:tc>
        <w:tc>
          <w:tcPr>
            <w:tcW w:type="dxa" w:w="2438"/>
          </w:tcPr>
          <w:p>
            <w:pPr>
              <w:keepNext/>
              <w:spacing w:line="240" w:lineRule="auto" w:after="40"/>
            </w:pPr>
            <w:r>
              <w:rPr>
                <w:rFonts w:ascii="Times New Roman" w:hAnsi="Times New Roman"/>
                <w:sz w:val="22"/>
              </w:rPr>
              <w:t>Chương 4, Phụ lục A và B</w:t>
            </w:r>
          </w:p>
        </w:tc>
        <w:tc>
          <w:tcPr>
            <w:tcW w:type="dxa" w:w="680"/>
          </w:tcPr>
          <w:p/>
        </w:tc>
        <w:tc>
          <w:tcPr>
            <w:tcW w:type="dxa" w:w="680"/>
          </w:tcPr>
          <w:p/>
        </w:tc>
        <w:tc>
          <w:tcPr>
            <w:tcW w:type="dxa" w:w="737"/>
          </w:tcPr>
          <w:p/>
        </w:tc>
      </w:tr>
      <w:tr>
        <w:trPr>
          <w:cantSplit/>
        </w:trPr>
        <w:tc>
          <w:tcPr>
            <w:tcW w:type="dxa" w:w="850"/>
          </w:tcPr>
          <w:p>
            <w:pPr>
              <w:spacing w:line="240" w:lineRule="auto" w:after="40"/>
              <w:jc w:val="center"/>
            </w:pPr>
            <w:r>
              <w:rPr>
                <w:rFonts w:ascii="Times New Roman" w:hAnsi="Times New Roman"/>
                <w:sz w:val="22"/>
              </w:rPr>
              <w:t>C6</w:t>
            </w:r>
          </w:p>
        </w:tc>
        <w:tc>
          <w:tcPr>
            <w:tcW w:type="dxa" w:w="907"/>
          </w:tcPr>
          <w:p>
            <w:pPr>
              <w:spacing w:line="240" w:lineRule="auto" w:after="40"/>
              <w:jc w:val="center"/>
            </w:pPr>
            <w:r>
              <w:rPr>
                <w:rFonts w:ascii="Times New Roman" w:hAnsi="Times New Roman"/>
                <w:sz w:val="22"/>
              </w:rPr>
              <w:t>1,0</w:t>
            </w:r>
          </w:p>
        </w:tc>
        <w:tc>
          <w:tcPr>
            <w:tcW w:type="dxa" w:w="2608"/>
          </w:tcPr>
          <w:p>
            <w:pPr>
              <w:spacing w:line="240" w:lineRule="auto" w:after="40"/>
            </w:pPr>
            <w:r>
              <w:rPr>
                <w:rFonts w:ascii="Times New Roman" w:hAnsi="Times New Roman"/>
                <w:sz w:val="22"/>
              </w:rPr>
              <w:t>Bảo vệ và giải thích sản phẩm</w:t>
            </w:r>
          </w:p>
        </w:tc>
        <w:tc>
          <w:tcPr>
            <w:tcW w:type="dxa" w:w="2438"/>
          </w:tcPr>
          <w:p>
            <w:pPr>
              <w:spacing w:line="240" w:lineRule="auto" w:after="40"/>
            </w:pPr>
            <w:r>
              <w:rPr>
                <w:rFonts w:ascii="Times New Roman" w:hAnsi="Times New Roman"/>
                <w:sz w:val="22"/>
              </w:rPr>
              <w:t>Toàn bộ báo cáo và phần tự kiểm</w:t>
            </w:r>
          </w:p>
        </w:tc>
        <w:tc>
          <w:tcPr>
            <w:tcW w:type="dxa" w:w="680"/>
          </w:tcPr>
          <w:p/>
        </w:tc>
        <w:tc>
          <w:tcPr>
            <w:tcW w:type="dxa" w:w="680"/>
          </w:tcPr>
          <w:p/>
        </w:tc>
        <w:tc>
          <w:tcPr>
            <w:tcW w:type="dxa" w:w="737"/>
          </w:tcPr>
          <w:p/>
        </w:tc>
      </w:tr>
    </w:tbl>
    <w:p>
      <w:pPr>
        <w:spacing w:after="40"/>
      </w:pPr>
    </w:p>
    <w:p>
      <w:pPr>
        <w:spacing w:after="80"/>
        <w:ind w:firstLine="567"/>
        <w:jc w:val="both"/>
      </w:pPr>
      <w:r>
        <w:rPr>
          <w:rFonts w:ascii="Times New Roman" w:hAnsi="Times New Roman"/>
          <w:b w:val="0"/>
          <w:i w:val="0"/>
          <w:sz w:val="26"/>
        </w:rPr>
        <w:t>Điểm mỗi tiêu chí chấm theo thang 0–10, quy đổi bằng điểm × trọng số / 10, cộng sáu dòng rồi làm tròn một chữ số thập phân. Hai người chấm lấy trung bình từng tiêu chí; nếu chỉ một người chấm thì ghi rõ.</w:t>
      </w:r>
    </w:p>
    <w:p>
      <w:pPr>
        <w:spacing w:after="0" w:before="0" w:line="240" w:lineRule="auto"/>
      </w:pPr>
      <w:r>
        <w:rPr>
          <w:sz w:val="12"/>
        </w:rPr>
      </w:r>
    </w:p>
    <w:p>
      <w:pPr>
        <w:spacing w:after="0" w:before="0" w:line="240" w:lineRule="auto"/>
      </w:pPr>
      <w:r>
        <w:rPr>
          <w:sz w:val="12"/>
        </w:rPr>
      </w:r>
    </w:p>
    <w:p>
      <w:pPr>
        <w:spacing w:after="200" w:before="0" w:line="276" w:lineRule="auto"/>
        <w:jc w:val="left"/>
      </w:pPr>
      <w:r>
        <w:rPr>
          <w:rFonts w:ascii="Times New Roman" w:hAnsi="Times New Roman"/>
          <w:b w:val="0"/>
          <w:i w:val="0"/>
          <w:sz w:val="26"/>
        </w:rPr>
        <w:t>Tổng điểm: ......../10</w:t>
      </w:r>
    </w:p>
    <w:p>
      <w:pPr>
        <w:spacing w:after="80" w:before="0" w:line="276" w:lineRule="auto"/>
        <w:jc w:val="left"/>
      </w:pPr>
      <w:r>
        <w:rPr>
          <w:rFonts w:ascii="Times New Roman" w:hAnsi="Times New Roman"/>
          <w:b w:val="0"/>
          <w:i w:val="0"/>
          <w:sz w:val="26"/>
        </w:rPr>
        <w:t>Nhận xét của giảng viên:</w:t>
      </w:r>
    </w:p>
    <w:p>
      <w:pPr>
        <w:spacing w:after="160"/>
      </w:pPr>
      <w:r>
        <w:t>........................................................................................................................................</w:t>
      </w:r>
    </w:p>
    <w:p>
      <w:pPr>
        <w:spacing w:after="160"/>
      </w:pPr>
      <w:r>
        <w:t>........................................................................................................................................</w:t>
      </w:r>
    </w:p>
    <w:p>
      <w:pPr>
        <w:spacing w:after="160"/>
      </w:pPr>
      <w:r>
        <w:t>........................................................................................................................................</w:t>
      </w:r>
    </w:p>
    <w:p>
      <w:pPr>
        <w:spacing w:after="40" w:before="240" w:line="276" w:lineRule="auto"/>
        <w:jc w:val="left"/>
      </w:pPr>
      <w:r>
        <w:rPr>
          <w:rFonts w:ascii="Times New Roman" w:hAnsi="Times New Roman"/>
          <w:b w:val="0"/>
          <w:i w:val="0"/>
          <w:sz w:val="26"/>
        </w:rPr>
        <w:t>Người chấm 1 (ký, họ tên): ......................................</w:t>
      </w:r>
    </w:p>
    <w:p>
      <w:pPr>
        <w:spacing w:after="40" w:before="200" w:line="276" w:lineRule="auto"/>
        <w:jc w:val="left"/>
      </w:pPr>
      <w:r>
        <w:rPr>
          <w:rFonts w:ascii="Times New Roman" w:hAnsi="Times New Roman"/>
          <w:b w:val="0"/>
          <w:i w:val="0"/>
          <w:sz w:val="26"/>
        </w:rPr>
        <w:t>Người chấm 2 (ký, họ tên): ......................................</w:t>
      </w:r>
    </w:p>
    <w:p>
      <w:pPr>
        <w:pStyle w:val="Heading1"/>
        <w:pageBreakBefore/>
        <w:spacing w:before="0" w:after="200"/>
      </w:pPr>
      <w:r>
        <w:t>LỜI CAM ĐOAN</w:t>
      </w:r>
    </w:p>
    <w:p>
      <w:pPr>
        <w:spacing w:after="80"/>
        <w:ind w:firstLine="567"/>
        <w:jc w:val="both"/>
      </w:pPr>
      <w:r>
        <w:rPr>
          <w:rFonts w:ascii="Times New Roman" w:hAnsi="Times New Roman"/>
          <w:b w:val="0"/>
          <w:i w:val="0"/>
          <w:sz w:val="26"/>
        </w:rPr>
        <w:t>Em xin cam đoan báo cáo này là kết quả làm việc của cá nhân em trong học phần Cấu trúc dữ liệu và Giải thuật, mã đề DT056. Toàn bộ mã nguồn, bộ kiểm thử, số liệu và hình ảnh trong báo cáo do em tự thực hiện trên máy của mình.</w:t>
      </w:r>
    </w:p>
    <w:p>
      <w:pPr>
        <w:spacing w:after="80"/>
        <w:ind w:firstLine="567"/>
        <w:jc w:val="both"/>
      </w:pPr>
      <w:r>
        <w:rPr>
          <w:rFonts w:ascii="Times New Roman" w:hAnsi="Times New Roman"/>
          <w:b w:val="0"/>
          <w:i w:val="0"/>
          <w:sz w:val="26"/>
        </w:rPr>
        <w:t>Các phần tham khảo đều được ghi nguồn: công thức quy hoạch động lấy từ giáo trình INT1306 chương 4; phần cài đặt, kiểm thử và các bảng kết quả do em tự làm. Em không sao chép bài của sinh viên khác và không sử dụng kết quả chưa chạy thật.</w:t>
      </w:r>
    </w:p>
    <w:p>
      <w:pPr>
        <w:spacing w:after="80"/>
        <w:ind w:firstLine="567"/>
        <w:jc w:val="both"/>
      </w:pPr>
      <w:r>
        <w:rPr>
          <w:rFonts w:ascii="Times New Roman" w:hAnsi="Times New Roman"/>
          <w:b w:val="0"/>
          <w:i w:val="0"/>
          <w:sz w:val="26"/>
        </w:rPr>
        <w:t>Nếu phát hiện nội dung không trung thực, em xin chịu trách nhiệm theo quy định của học viện.</w:t>
      </w:r>
    </w:p>
    <w:p>
      <w:pPr>
        <w:spacing w:after="0" w:before="0" w:line="240" w:lineRule="auto"/>
      </w:pPr>
      <w:r>
        <w:rPr>
          <w:sz w:val="12"/>
        </w:rPr>
      </w:r>
    </w:p>
    <w:p>
      <w:pPr>
        <w:spacing w:after="0" w:before="0" w:line="240" w:lineRule="auto"/>
      </w:pPr>
      <w:r>
        <w:rPr>
          <w:sz w:val="12"/>
        </w:rPr>
      </w:r>
    </w:p>
    <w:p>
      <w:pPr>
        <w:spacing w:after="40" w:before="240" w:line="276" w:lineRule="auto"/>
        <w:jc w:val="right"/>
      </w:pPr>
      <w:r>
        <w:rPr>
          <w:rFonts w:ascii="Times New Roman" w:hAnsi="Times New Roman"/>
          <w:b w:val="0"/>
          <w:i/>
          <w:sz w:val="26"/>
        </w:rPr>
        <w:t>TP. Hồ Chí Minh, tháng 10 năm 2026</w:t>
      </w:r>
    </w:p>
    <w:p>
      <w:pPr>
        <w:spacing w:after="40" w:before="120" w:line="276" w:lineRule="auto"/>
        <w:jc w:val="right"/>
      </w:pPr>
      <w:r>
        <w:rPr>
          <w:rFonts w:ascii="Times New Roman" w:hAnsi="Times New Roman"/>
          <w:b/>
          <w:i w:val="0"/>
          <w:sz w:val="26"/>
        </w:rPr>
        <w:t>Sinh viên thực hiện</w:t>
      </w:r>
    </w:p>
    <w:p>
      <w:pPr>
        <w:spacing w:after="40" w:before="40" w:line="276" w:lineRule="auto"/>
        <w:jc w:val="right"/>
      </w:pPr>
      <w:r>
        <w:rPr>
          <w:rFonts w:ascii="Times New Roman" w:hAnsi="Times New Roman"/>
          <w:b w:val="0"/>
          <w:i/>
          <w:sz w:val="24"/>
        </w:rPr>
        <w:t>(Ký và ghi rõ họ tên)</w:t>
      </w:r>
    </w:p>
    <w:p>
      <w:pPr>
        <w:spacing w:after="0" w:before="0" w:line="240" w:lineRule="auto"/>
      </w:pPr>
      <w:r>
        <w:rPr>
          <w:sz w:val="12"/>
        </w:rPr>
      </w:r>
    </w:p>
    <w:p>
      <w:pPr>
        <w:spacing w:after="0" w:before="0" w:line="240" w:lineRule="auto"/>
      </w:pPr>
      <w:r>
        <w:rPr>
          <w:sz w:val="12"/>
        </w:rPr>
      </w:r>
    </w:p>
    <w:p>
      <w:pPr>
        <w:spacing w:after="0" w:before="0" w:line="240" w:lineRule="auto"/>
      </w:pPr>
      <w:r>
        <w:rPr>
          <w:sz w:val="12"/>
        </w:rPr>
      </w:r>
    </w:p>
    <w:p>
      <w:pPr>
        <w:spacing w:after="0" w:before="0" w:line="240" w:lineRule="auto"/>
      </w:pPr>
      <w:r>
        <w:rPr>
          <w:sz w:val="12"/>
        </w:rPr>
      </w:r>
    </w:p>
    <w:p>
      <w:pPr>
        <w:spacing w:after="40" w:before="0" w:line="276" w:lineRule="auto"/>
        <w:jc w:val="right"/>
      </w:pPr>
      <w:r>
        <w:rPr>
          <w:rFonts w:ascii="Times New Roman" w:hAnsi="Times New Roman"/>
          <w:b/>
          <w:i w:val="0"/>
          <w:sz w:val="26"/>
        </w:rPr>
        <w:t>NGUYỄN NGƯ NHỰT</w:t>
      </w:r>
    </w:p>
    <w:p>
      <w:pPr>
        <w:pStyle w:val="Heading1"/>
        <w:pageBreakBefore/>
        <w:spacing w:before="0" w:after="200"/>
      </w:pPr>
      <w:r>
        <w:t>LỜI CẢM ƠN</w:t>
      </w:r>
    </w:p>
    <w:p>
      <w:pPr>
        <w:spacing w:after="80"/>
        <w:ind w:firstLine="567"/>
        <w:jc w:val="both"/>
      </w:pPr>
      <w:r>
        <w:rPr>
          <w:rFonts w:ascii="Times New Roman" w:hAnsi="Times New Roman"/>
          <w:b w:val="0"/>
          <w:i w:val="0"/>
          <w:sz w:val="26"/>
        </w:rPr>
        <w:t>Trước hết em cảm ơn thầy Hồ Nhựt Minh đã giao đề tài DT056 và hướng dẫn cách lập bảng theo hai tiền tố, cách truy vết và cách kiểm lại dãy thao tác. Những buổi trao đổi trên lớp giúp em hiểu rõ vì sao phải phân biệt vị trí trên xâu gốc với vị trí trên xâu đang thay đổi.</w:t>
      </w:r>
    </w:p>
    <w:p>
      <w:pPr>
        <w:spacing w:after="80"/>
        <w:ind w:firstLine="567"/>
        <w:jc w:val="both"/>
      </w:pPr>
      <w:r>
        <w:rPr>
          <w:rFonts w:ascii="Times New Roman" w:hAnsi="Times New Roman"/>
          <w:b w:val="0"/>
          <w:i w:val="0"/>
          <w:sz w:val="26"/>
        </w:rPr>
        <w:t>Em cảm ơn quý thầy cô khoa Kỹ thuật Điện tử 2 đã truyền đạt phần lý thuyết quy hoạch động và kỹ năng kiểm thử, nhờ đó em biết đặt kỳ vọng trước khi chạy và biết đọc bảng truy vết thay vì chỉ nhìn con số cuối.</w:t>
      </w:r>
    </w:p>
    <w:p>
      <w:pPr>
        <w:spacing w:after="80"/>
        <w:ind w:firstLine="567"/>
        <w:jc w:val="both"/>
      </w:pPr>
      <w:r>
        <w:rPr>
          <w:rFonts w:ascii="Times New Roman" w:hAnsi="Times New Roman"/>
          <w:b w:val="0"/>
          <w:i w:val="0"/>
          <w:sz w:val="26"/>
        </w:rPr>
        <w:t>Bài làm còn hạn chế vì thời gian có hạn, em mong nhận được góp ý để hoàn thiện.</w:t>
      </w:r>
    </w:p>
    <w:p>
      <w:pPr>
        <w:pStyle w:val="Heading1"/>
        <w:pageBreakBefore/>
        <w:spacing w:before="0" w:after="200"/>
      </w:pPr>
      <w:r>
        <w:t>TÓM TẮT</w:t>
      </w:r>
    </w:p>
    <w:p>
      <w:pPr>
        <w:spacing w:after="80"/>
        <w:ind w:firstLine="567"/>
        <w:jc w:val="both"/>
      </w:pPr>
      <w:r>
        <w:rPr>
          <w:rFonts w:ascii="Times New Roman" w:hAnsi="Times New Roman"/>
          <w:b w:val="0"/>
          <w:i w:val="0"/>
          <w:sz w:val="26"/>
        </w:rPr>
        <w:t>Báo cáo trình bày bài toán khoảng cách chỉnh sửa giữa hai xâu: biến xâu X thành xâu Y bằng ít thao tác chèn, xóa, thay nhất, mỗi thao tác chi phí 1, giữ nguyên ký tự giống nhau không mất chi phí. Ngoài con số khoảng cách, bài làm còn phải sinh ra dãy thao tác cụ thể, thực hiện lại dãy đó và kiểm xâu cuối đúng bằng Y.</w:t>
      </w:r>
    </w:p>
    <w:p>
      <w:pPr>
        <w:spacing w:after="80"/>
        <w:ind w:firstLine="567"/>
        <w:jc w:val="both"/>
      </w:pPr>
      <w:r>
        <w:rPr>
          <w:rFonts w:ascii="Times New Roman" w:hAnsi="Times New Roman"/>
          <w:b w:val="0"/>
          <w:i w:val="0"/>
          <w:sz w:val="26"/>
        </w:rPr>
        <w:t>Cách làm dựa trên quy hoạch động hai tiền tố: bảng f có (m+1)(n+1) ô, mỗi ô lấy 1 cộng giá trị nhỏ nhất của ô trên, ô trái và ô chéo; nếu hai ký tự cuối bằng nhau thì lấy nguyên ô chéo. Sau khi tính xong, truy ngược từ ô cuối về ô gốc để thu dãy thao tác rồi đảo lại. Điểm riêng của bài làm là quy ước vị trí thao tác tính trên xâu đang biến đổi, nhờ vậy hàm ap_dung_cac_buoc chạy lại được nguyên dãy và tự kiểm được kết quả.</w:t>
      </w:r>
    </w:p>
    <w:p>
      <w:pPr>
        <w:spacing w:after="80"/>
        <w:ind w:firstLine="567"/>
        <w:jc w:val="both"/>
      </w:pPr>
      <w:r>
        <w:rPr>
          <w:rFonts w:ascii="Times New Roman" w:hAnsi="Times New Roman"/>
          <w:b w:val="0"/>
          <w:i w:val="0"/>
          <w:sz w:val="26"/>
        </w:rPr>
        <w:t>Chương trình viết bằng Julia 1.13.1, chỉ dùng thư viện chuẩn, gồm ba hàm bắt buộc theo phiếu và hai hàm hỗ trợ kiểm tra dữ liệu, in bảng. Bộ kiểm thử có 13 ca độc lập (hai ví dụ, năm ca phiếu, hai ca tự thiết kế, ba ca biên, một ca dữ liệu sai) và 400 cặp xâu ngẫu nhiên để kiểm bất biến; tổng 21.803 phép kiểm, tất cả đạt.</w:t>
      </w:r>
    </w:p>
    <w:p>
      <w:pPr>
        <w:spacing w:after="80"/>
        <w:ind w:firstLine="567"/>
        <w:jc w:val="both"/>
      </w:pPr>
      <w:r>
        <w:rPr>
          <w:rFonts w:ascii="Times New Roman" w:hAnsi="Times New Roman"/>
          <w:b w:val="0"/>
          <w:i w:val="0"/>
          <w:sz w:val="26"/>
        </w:rPr>
        <w:t>Kết quả đo trên ba quy mô m = n = 10, 20, 30 cho thấy số ô bảng tăng đúng theo (m+1)(n+1), thời gian tăng theo số ô, phù hợp với phân tích O(mn). Báo cáo cũng nêu giới hạn của bản cài (chi phí đơn vị, không có đổi chỗ, bộ nhớ O(mn) do phải giữ bảng để truy vết) và hướng phát triển tiếp theo.</w:t>
      </w:r>
    </w:p>
    <w:p>
      <w:pPr>
        <w:pStyle w:val="Heading1"/>
        <w:pageBreakBefore/>
        <w:spacing w:before="0" w:after="200"/>
      </w:pPr>
      <w:r>
        <w:t>MỤC LỤC</w:t>
      </w:r>
    </w:p>
    <w:p>
      <w:pPr>
        <w:tabs>
          <w:tab w:pos="8731" w:val="right" w:leader="dot"/>
        </w:tabs>
        <w:spacing w:after="60" w:line="288" w:lineRule="auto"/>
        <w:ind w:left="0"/>
      </w:pPr>
      <w:r>
        <w:rPr>
          <w:rFonts w:ascii="Times New Roman" w:hAnsi="Times New Roman"/>
          <w:b/>
          <w:sz w:val="25"/>
        </w:rPr>
        <w:t>PHIẾU GIAO ĐỀ TÀI</w:t>
      </w:r>
      <w:r>
        <w:rPr>
          <w:rFonts w:ascii="Times New Roman" w:hAnsi="Times New Roman"/>
          <w:b/>
          <w:sz w:val="25"/>
        </w:rPr>
        <w:tab/>
        <w:t>1</w:t>
      </w:r>
    </w:p>
    <w:p>
      <w:pPr>
        <w:tabs>
          <w:tab w:pos="8731" w:val="right" w:leader="dot"/>
        </w:tabs>
        <w:spacing w:after="60" w:line="288" w:lineRule="auto"/>
        <w:ind w:left="0"/>
      </w:pPr>
      <w:r>
        <w:rPr>
          <w:rFonts w:ascii="Times New Roman" w:hAnsi="Times New Roman"/>
          <w:b/>
          <w:sz w:val="25"/>
        </w:rPr>
        <w:t>PHIẾU CHẤM VÀ ĐỐI CHIẾU MINH CHỨNG</w:t>
      </w:r>
      <w:r>
        <w:rPr>
          <w:rFonts w:ascii="Times New Roman" w:hAnsi="Times New Roman"/>
          <w:b/>
          <w:sz w:val="25"/>
        </w:rPr>
        <w:tab/>
        <w:t>3</w:t>
      </w:r>
    </w:p>
    <w:p>
      <w:pPr>
        <w:tabs>
          <w:tab w:pos="8731" w:val="right" w:leader="dot"/>
        </w:tabs>
        <w:spacing w:after="60" w:line="288" w:lineRule="auto"/>
        <w:ind w:left="0"/>
      </w:pPr>
      <w:r>
        <w:rPr>
          <w:rFonts w:ascii="Times New Roman" w:hAnsi="Times New Roman"/>
          <w:b/>
          <w:sz w:val="25"/>
        </w:rPr>
        <w:t>LỜI CAM ĐOAN</w:t>
      </w:r>
      <w:r>
        <w:rPr>
          <w:rFonts w:ascii="Times New Roman" w:hAnsi="Times New Roman"/>
          <w:b/>
          <w:sz w:val="25"/>
        </w:rPr>
        <w:tab/>
        <w:t>4</w:t>
      </w:r>
    </w:p>
    <w:p>
      <w:pPr>
        <w:tabs>
          <w:tab w:pos="8731" w:val="right" w:leader="dot"/>
        </w:tabs>
        <w:spacing w:after="60" w:line="288" w:lineRule="auto"/>
        <w:ind w:left="0"/>
      </w:pPr>
      <w:r>
        <w:rPr>
          <w:rFonts w:ascii="Times New Roman" w:hAnsi="Times New Roman"/>
          <w:b/>
          <w:sz w:val="25"/>
        </w:rPr>
        <w:t>LỜI CẢM ƠN</w:t>
      </w:r>
      <w:r>
        <w:rPr>
          <w:rFonts w:ascii="Times New Roman" w:hAnsi="Times New Roman"/>
          <w:b/>
          <w:sz w:val="25"/>
        </w:rPr>
        <w:tab/>
        <w:t>5</w:t>
      </w:r>
    </w:p>
    <w:p>
      <w:pPr>
        <w:tabs>
          <w:tab w:pos="8731" w:val="right" w:leader="dot"/>
        </w:tabs>
        <w:spacing w:after="60" w:line="288" w:lineRule="auto"/>
        <w:ind w:left="0"/>
      </w:pPr>
      <w:r>
        <w:rPr>
          <w:rFonts w:ascii="Times New Roman" w:hAnsi="Times New Roman"/>
          <w:b/>
          <w:sz w:val="25"/>
        </w:rPr>
        <w:t>TÓM TẮT</w:t>
      </w:r>
      <w:r>
        <w:rPr>
          <w:rFonts w:ascii="Times New Roman" w:hAnsi="Times New Roman"/>
          <w:b/>
          <w:sz w:val="25"/>
        </w:rPr>
        <w:tab/>
        <w:t>6</w:t>
      </w:r>
    </w:p>
    <w:p>
      <w:pPr>
        <w:tabs>
          <w:tab w:pos="8731" w:val="right" w:leader="dot"/>
        </w:tabs>
        <w:spacing w:after="60" w:line="288" w:lineRule="auto"/>
        <w:ind w:left="0"/>
      </w:pPr>
      <w:r>
        <w:rPr>
          <w:rFonts w:ascii="Times New Roman" w:hAnsi="Times New Roman"/>
          <w:b/>
          <w:sz w:val="25"/>
        </w:rPr>
        <w:t>DANH MỤC BẢNG</w:t>
      </w:r>
      <w:r>
        <w:rPr>
          <w:rFonts w:ascii="Times New Roman" w:hAnsi="Times New Roman"/>
          <w:b/>
          <w:sz w:val="25"/>
        </w:rPr>
        <w:tab/>
        <w:t>9</w:t>
      </w:r>
    </w:p>
    <w:p>
      <w:pPr>
        <w:tabs>
          <w:tab w:pos="8731" w:val="right" w:leader="dot"/>
        </w:tabs>
        <w:spacing w:after="60" w:line="288" w:lineRule="auto"/>
        <w:ind w:left="0"/>
      </w:pPr>
      <w:r>
        <w:rPr>
          <w:rFonts w:ascii="Times New Roman" w:hAnsi="Times New Roman"/>
          <w:b/>
          <w:sz w:val="25"/>
        </w:rPr>
        <w:t>DANH MỤC HÌNH</w:t>
      </w:r>
      <w:r>
        <w:rPr>
          <w:rFonts w:ascii="Times New Roman" w:hAnsi="Times New Roman"/>
          <w:b/>
          <w:sz w:val="25"/>
        </w:rPr>
        <w:tab/>
        <w:t>10</w:t>
      </w:r>
    </w:p>
    <w:p>
      <w:pPr>
        <w:tabs>
          <w:tab w:pos="8731" w:val="right" w:leader="dot"/>
        </w:tabs>
        <w:spacing w:after="60" w:line="288" w:lineRule="auto"/>
        <w:ind w:left="0"/>
      </w:pPr>
      <w:r>
        <w:rPr>
          <w:rFonts w:ascii="Times New Roman" w:hAnsi="Times New Roman"/>
          <w:b/>
          <w:sz w:val="25"/>
        </w:rPr>
        <w:t>CHƯƠNG 1. TỔNG QUAN ĐỀ TÀI</w:t>
      </w:r>
      <w:r>
        <w:rPr>
          <w:rFonts w:ascii="Times New Roman" w:hAnsi="Times New Roman"/>
          <w:b/>
          <w:sz w:val="25"/>
        </w:rPr>
        <w:tab/>
        <w:t>11</w:t>
      </w:r>
    </w:p>
    <w:p>
      <w:pPr>
        <w:tabs>
          <w:tab w:pos="8731" w:val="right" w:leader="dot"/>
        </w:tabs>
        <w:spacing w:after="60" w:line="288" w:lineRule="auto"/>
        <w:ind w:left="397"/>
      </w:pPr>
      <w:r>
        <w:rPr>
          <w:rFonts w:ascii="Times New Roman" w:hAnsi="Times New Roman"/>
          <w:b w:val="0"/>
          <w:sz w:val="24"/>
        </w:rPr>
        <w:t>1.1. Bài toán và lý do thực hiện</w:t>
      </w:r>
      <w:r>
        <w:rPr>
          <w:rFonts w:ascii="Times New Roman" w:hAnsi="Times New Roman"/>
          <w:b w:val="0"/>
          <w:sz w:val="24"/>
        </w:rPr>
        <w:tab/>
        <w:t>11</w:t>
      </w:r>
    </w:p>
    <w:p>
      <w:pPr>
        <w:tabs>
          <w:tab w:pos="8731" w:val="right" w:leader="dot"/>
        </w:tabs>
        <w:spacing w:after="60" w:line="288" w:lineRule="auto"/>
        <w:ind w:left="397"/>
      </w:pPr>
      <w:r>
        <w:rPr>
          <w:rFonts w:ascii="Times New Roman" w:hAnsi="Times New Roman"/>
          <w:b w:val="0"/>
          <w:sz w:val="24"/>
        </w:rPr>
        <w:t>1.2. Mục tiêu và sản phẩm</w:t>
      </w:r>
      <w:r>
        <w:rPr>
          <w:rFonts w:ascii="Times New Roman" w:hAnsi="Times New Roman"/>
          <w:b w:val="0"/>
          <w:sz w:val="24"/>
        </w:rPr>
        <w:tab/>
        <w:t>11</w:t>
      </w:r>
    </w:p>
    <w:p>
      <w:pPr>
        <w:tabs>
          <w:tab w:pos="8731" w:val="right" w:leader="dot"/>
        </w:tabs>
        <w:spacing w:after="60" w:line="288" w:lineRule="auto"/>
        <w:ind w:left="397"/>
      </w:pPr>
      <w:r>
        <w:rPr>
          <w:rFonts w:ascii="Times New Roman" w:hAnsi="Times New Roman"/>
          <w:b w:val="0"/>
          <w:sz w:val="24"/>
        </w:rPr>
        <w:t>1.3. Phạm vi, đầu vào và đầu ra</w:t>
      </w:r>
      <w:r>
        <w:rPr>
          <w:rFonts w:ascii="Times New Roman" w:hAnsi="Times New Roman"/>
          <w:b w:val="0"/>
          <w:sz w:val="24"/>
        </w:rPr>
        <w:tab/>
        <w:t>12</w:t>
      </w:r>
    </w:p>
    <w:p>
      <w:pPr>
        <w:tabs>
          <w:tab w:pos="8731" w:val="right" w:leader="dot"/>
        </w:tabs>
        <w:spacing w:after="60" w:line="288" w:lineRule="auto"/>
        <w:ind w:left="794"/>
      </w:pPr>
      <w:r>
        <w:rPr>
          <w:rFonts w:ascii="Times New Roman" w:hAnsi="Times New Roman"/>
          <w:b w:val="0"/>
          <w:sz w:val="24"/>
        </w:rPr>
        <w:t>1.3.1. Miền và quy ước đầu vào</w:t>
      </w:r>
      <w:r>
        <w:rPr>
          <w:rFonts w:ascii="Times New Roman" w:hAnsi="Times New Roman"/>
          <w:b w:val="0"/>
          <w:sz w:val="24"/>
        </w:rPr>
        <w:tab/>
        <w:t>12</w:t>
      </w:r>
    </w:p>
    <w:p>
      <w:pPr>
        <w:tabs>
          <w:tab w:pos="8731" w:val="right" w:leader="dot"/>
        </w:tabs>
        <w:spacing w:after="60" w:line="288" w:lineRule="auto"/>
        <w:ind w:left="794"/>
      </w:pPr>
      <w:r>
        <w:rPr>
          <w:rFonts w:ascii="Times New Roman" w:hAnsi="Times New Roman"/>
          <w:b w:val="0"/>
          <w:sz w:val="24"/>
        </w:rPr>
        <w:t>1.3.2. Kết quả và trường hợp đặc biệt</w:t>
      </w:r>
      <w:r>
        <w:rPr>
          <w:rFonts w:ascii="Times New Roman" w:hAnsi="Times New Roman"/>
          <w:b w:val="0"/>
          <w:sz w:val="24"/>
        </w:rPr>
        <w:tab/>
        <w:t>12</w:t>
      </w:r>
    </w:p>
    <w:p>
      <w:pPr>
        <w:tabs>
          <w:tab w:pos="8731" w:val="right" w:leader="dot"/>
        </w:tabs>
        <w:spacing w:after="60" w:line="288" w:lineRule="auto"/>
        <w:ind w:left="397"/>
      </w:pPr>
      <w:r>
        <w:rPr>
          <w:rFonts w:ascii="Times New Roman" w:hAnsi="Times New Roman"/>
          <w:b w:val="0"/>
          <w:sz w:val="24"/>
        </w:rPr>
        <w:t>1.4. Cách thực hiện và cấu trúc báo cáo</w:t>
      </w:r>
      <w:r>
        <w:rPr>
          <w:rFonts w:ascii="Times New Roman" w:hAnsi="Times New Roman"/>
          <w:b w:val="0"/>
          <w:sz w:val="24"/>
        </w:rPr>
        <w:tab/>
        <w:t>13</w:t>
      </w:r>
    </w:p>
    <w:p>
      <w:pPr>
        <w:tabs>
          <w:tab w:pos="8731" w:val="right" w:leader="dot"/>
        </w:tabs>
        <w:spacing w:after="60" w:line="288" w:lineRule="auto"/>
        <w:ind w:left="0"/>
      </w:pPr>
      <w:r>
        <w:rPr>
          <w:rFonts w:ascii="Times New Roman" w:hAnsi="Times New Roman"/>
          <w:b/>
          <w:sz w:val="25"/>
        </w:rPr>
        <w:t>CHƯƠNG 2. CƠ SỞ LÝ THUYẾT</w:t>
      </w:r>
      <w:r>
        <w:rPr>
          <w:rFonts w:ascii="Times New Roman" w:hAnsi="Times New Roman"/>
          <w:b/>
          <w:sz w:val="25"/>
        </w:rPr>
        <w:tab/>
        <w:t>14</w:t>
      </w:r>
    </w:p>
    <w:p>
      <w:pPr>
        <w:tabs>
          <w:tab w:pos="8731" w:val="right" w:leader="dot"/>
        </w:tabs>
        <w:spacing w:after="60" w:line="288" w:lineRule="auto"/>
        <w:ind w:left="397"/>
      </w:pPr>
      <w:r>
        <w:rPr>
          <w:rFonts w:ascii="Times New Roman" w:hAnsi="Times New Roman"/>
          <w:b w:val="0"/>
          <w:sz w:val="24"/>
        </w:rPr>
        <w:t>2.1. Khái niệm và mô hình dữ liệu</w:t>
      </w:r>
      <w:r>
        <w:rPr>
          <w:rFonts w:ascii="Times New Roman" w:hAnsi="Times New Roman"/>
          <w:b w:val="0"/>
          <w:sz w:val="24"/>
        </w:rPr>
        <w:tab/>
        <w:t>14</w:t>
      </w:r>
    </w:p>
    <w:p>
      <w:pPr>
        <w:tabs>
          <w:tab w:pos="8731" w:val="right" w:leader="dot"/>
        </w:tabs>
        <w:spacing w:after="60" w:line="288" w:lineRule="auto"/>
        <w:ind w:left="397"/>
      </w:pPr>
      <w:r>
        <w:rPr>
          <w:rFonts w:ascii="Times New Roman" w:hAnsi="Times New Roman"/>
          <w:b w:val="0"/>
          <w:sz w:val="24"/>
        </w:rPr>
        <w:t>2.2. Cấu trúc dữ liệu sử dụng</w:t>
      </w:r>
      <w:r>
        <w:rPr>
          <w:rFonts w:ascii="Times New Roman" w:hAnsi="Times New Roman"/>
          <w:b w:val="0"/>
          <w:sz w:val="24"/>
        </w:rPr>
        <w:tab/>
        <w:t>14</w:t>
      </w:r>
    </w:p>
    <w:p>
      <w:pPr>
        <w:tabs>
          <w:tab w:pos="8731" w:val="right" w:leader="dot"/>
        </w:tabs>
        <w:spacing w:after="60" w:line="288" w:lineRule="auto"/>
        <w:ind w:left="794"/>
      </w:pPr>
      <w:r>
        <w:rPr>
          <w:rFonts w:ascii="Times New Roman" w:hAnsi="Times New Roman"/>
          <w:b w:val="0"/>
          <w:sz w:val="24"/>
        </w:rPr>
        <w:t>2.2.1. Dữ liệu và thao tác chính</w:t>
      </w:r>
      <w:r>
        <w:rPr>
          <w:rFonts w:ascii="Times New Roman" w:hAnsi="Times New Roman"/>
          <w:b w:val="0"/>
          <w:sz w:val="24"/>
        </w:rPr>
        <w:tab/>
        <w:t>14</w:t>
      </w:r>
    </w:p>
    <w:p>
      <w:pPr>
        <w:tabs>
          <w:tab w:pos="8731" w:val="right" w:leader="dot"/>
        </w:tabs>
        <w:spacing w:after="60" w:line="288" w:lineRule="auto"/>
        <w:ind w:left="794"/>
      </w:pPr>
      <w:r>
        <w:rPr>
          <w:rFonts w:ascii="Times New Roman" w:hAnsi="Times New Roman"/>
          <w:b w:val="0"/>
          <w:sz w:val="24"/>
        </w:rPr>
        <w:t>2.2.2. Quy ước và điều kiện hợp lệ</w:t>
      </w:r>
      <w:r>
        <w:rPr>
          <w:rFonts w:ascii="Times New Roman" w:hAnsi="Times New Roman"/>
          <w:b w:val="0"/>
          <w:sz w:val="24"/>
        </w:rPr>
        <w:tab/>
        <w:t>15</w:t>
      </w:r>
    </w:p>
    <w:p>
      <w:pPr>
        <w:tabs>
          <w:tab w:pos="8731" w:val="right" w:leader="dot"/>
        </w:tabs>
        <w:spacing w:after="60" w:line="288" w:lineRule="auto"/>
        <w:ind w:left="397"/>
      </w:pPr>
      <w:r>
        <w:rPr>
          <w:rFonts w:ascii="Times New Roman" w:hAnsi="Times New Roman"/>
          <w:b w:val="0"/>
          <w:sz w:val="24"/>
        </w:rPr>
        <w:t>2.3. Nguyên lý thuật toán</w:t>
      </w:r>
      <w:r>
        <w:rPr>
          <w:rFonts w:ascii="Times New Roman" w:hAnsi="Times New Roman"/>
          <w:b w:val="0"/>
          <w:sz w:val="24"/>
        </w:rPr>
        <w:tab/>
        <w:t>15</w:t>
      </w:r>
    </w:p>
    <w:p>
      <w:pPr>
        <w:tabs>
          <w:tab w:pos="8731" w:val="right" w:leader="dot"/>
        </w:tabs>
        <w:spacing w:after="60" w:line="288" w:lineRule="auto"/>
        <w:ind w:left="794"/>
      </w:pPr>
      <w:r>
        <w:rPr>
          <w:rFonts w:ascii="Times New Roman" w:hAnsi="Times New Roman"/>
          <w:b w:val="0"/>
          <w:sz w:val="24"/>
        </w:rPr>
        <w:t>2.3.1. Ý tưởng quy hoạch động</w:t>
      </w:r>
      <w:r>
        <w:rPr>
          <w:rFonts w:ascii="Times New Roman" w:hAnsi="Times New Roman"/>
          <w:b w:val="0"/>
          <w:sz w:val="24"/>
        </w:rPr>
        <w:tab/>
        <w:t>15</w:t>
      </w:r>
    </w:p>
    <w:p>
      <w:pPr>
        <w:tabs>
          <w:tab w:pos="8731" w:val="right" w:leader="dot"/>
        </w:tabs>
        <w:spacing w:after="60" w:line="288" w:lineRule="auto"/>
        <w:ind w:left="794"/>
      </w:pPr>
      <w:r>
        <w:rPr>
          <w:rFonts w:ascii="Times New Roman" w:hAnsi="Times New Roman"/>
          <w:b w:val="0"/>
          <w:sz w:val="24"/>
        </w:rPr>
        <w:t>2.3.2. Khởi tạo và kết thúc</w:t>
      </w:r>
      <w:r>
        <w:rPr>
          <w:rFonts w:ascii="Times New Roman" w:hAnsi="Times New Roman"/>
          <w:b w:val="0"/>
          <w:sz w:val="24"/>
        </w:rPr>
        <w:tab/>
        <w:t>15</w:t>
      </w:r>
    </w:p>
    <w:p>
      <w:pPr>
        <w:tabs>
          <w:tab w:pos="8731" w:val="right" w:leader="dot"/>
        </w:tabs>
        <w:spacing w:after="60" w:line="288" w:lineRule="auto"/>
        <w:ind w:left="794"/>
      </w:pPr>
      <w:r>
        <w:rPr>
          <w:rFonts w:ascii="Times New Roman" w:hAnsi="Times New Roman"/>
          <w:b w:val="0"/>
          <w:sz w:val="24"/>
        </w:rPr>
        <w:t>2.3.3. Truy vết và quy ước vị trí</w:t>
      </w:r>
      <w:r>
        <w:rPr>
          <w:rFonts w:ascii="Times New Roman" w:hAnsi="Times New Roman"/>
          <w:b w:val="0"/>
          <w:sz w:val="24"/>
        </w:rPr>
        <w:tab/>
        <w:t>16</w:t>
      </w:r>
    </w:p>
    <w:p>
      <w:pPr>
        <w:tabs>
          <w:tab w:pos="8731" w:val="right" w:leader="dot"/>
        </w:tabs>
        <w:spacing w:after="60" w:line="288" w:lineRule="auto"/>
        <w:ind w:left="397"/>
      </w:pPr>
      <w:r>
        <w:rPr>
          <w:rFonts w:ascii="Times New Roman" w:hAnsi="Times New Roman"/>
          <w:b w:val="0"/>
          <w:sz w:val="24"/>
        </w:rPr>
        <w:t>2.4. Cơ sở đánh giá thời gian và bộ nhớ</w:t>
      </w:r>
      <w:r>
        <w:rPr>
          <w:rFonts w:ascii="Times New Roman" w:hAnsi="Times New Roman"/>
          <w:b w:val="0"/>
          <w:sz w:val="24"/>
        </w:rPr>
        <w:tab/>
        <w:t>16</w:t>
      </w:r>
    </w:p>
    <w:p>
      <w:pPr>
        <w:tabs>
          <w:tab w:pos="8731" w:val="right" w:leader="dot"/>
        </w:tabs>
        <w:spacing w:after="60" w:line="288" w:lineRule="auto"/>
        <w:ind w:left="0"/>
      </w:pPr>
      <w:r>
        <w:rPr>
          <w:rFonts w:ascii="Times New Roman" w:hAnsi="Times New Roman"/>
          <w:b/>
          <w:sz w:val="25"/>
        </w:rPr>
        <w:t>CHƯƠNG 3. PHÂN TÍCH, THIẾT KẾ VÀ CÀI ĐẶT</w:t>
      </w:r>
      <w:r>
        <w:rPr>
          <w:rFonts w:ascii="Times New Roman" w:hAnsi="Times New Roman"/>
          <w:b/>
          <w:sz w:val="25"/>
        </w:rPr>
        <w:tab/>
        <w:t>17</w:t>
      </w:r>
    </w:p>
    <w:p>
      <w:pPr>
        <w:tabs>
          <w:tab w:pos="8731" w:val="right" w:leader="dot"/>
        </w:tabs>
        <w:spacing w:after="60" w:line="288" w:lineRule="auto"/>
        <w:ind w:left="397"/>
      </w:pPr>
      <w:r>
        <w:rPr>
          <w:rFonts w:ascii="Times New Roman" w:hAnsi="Times New Roman"/>
          <w:b w:val="0"/>
          <w:sz w:val="24"/>
        </w:rPr>
        <w:t>3.1. Phân tích yêu cầu chương trình</w:t>
      </w:r>
      <w:r>
        <w:rPr>
          <w:rFonts w:ascii="Times New Roman" w:hAnsi="Times New Roman"/>
          <w:b w:val="0"/>
          <w:sz w:val="24"/>
        </w:rPr>
        <w:tab/>
        <w:t>17</w:t>
      </w:r>
    </w:p>
    <w:p>
      <w:pPr>
        <w:tabs>
          <w:tab w:pos="8731" w:val="right" w:leader="dot"/>
        </w:tabs>
        <w:spacing w:after="60" w:line="288" w:lineRule="auto"/>
        <w:ind w:left="794"/>
      </w:pPr>
      <w:r>
        <w:rPr>
          <w:rFonts w:ascii="Times New Roman" w:hAnsi="Times New Roman"/>
          <w:b w:val="0"/>
          <w:sz w:val="24"/>
        </w:rPr>
        <w:t>3.1.1. Hợp đồng input/output</w:t>
      </w:r>
      <w:r>
        <w:rPr>
          <w:rFonts w:ascii="Times New Roman" w:hAnsi="Times New Roman"/>
          <w:b w:val="0"/>
          <w:sz w:val="24"/>
        </w:rPr>
        <w:tab/>
        <w:t>17</w:t>
      </w:r>
    </w:p>
    <w:p>
      <w:pPr>
        <w:tabs>
          <w:tab w:pos="8731" w:val="right" w:leader="dot"/>
        </w:tabs>
        <w:spacing w:after="60" w:line="288" w:lineRule="auto"/>
        <w:ind w:left="794"/>
      </w:pPr>
      <w:r>
        <w:rPr>
          <w:rFonts w:ascii="Times New Roman" w:hAnsi="Times New Roman"/>
          <w:b w:val="0"/>
          <w:sz w:val="24"/>
        </w:rPr>
        <w:t>3.1.2. Kiểm tra đầu vào</w:t>
      </w:r>
      <w:r>
        <w:rPr>
          <w:rFonts w:ascii="Times New Roman" w:hAnsi="Times New Roman"/>
          <w:b w:val="0"/>
          <w:sz w:val="24"/>
        </w:rPr>
        <w:tab/>
        <w:t>17</w:t>
      </w:r>
    </w:p>
    <w:p>
      <w:pPr>
        <w:tabs>
          <w:tab w:pos="8731" w:val="right" w:leader="dot"/>
        </w:tabs>
        <w:spacing w:after="60" w:line="288" w:lineRule="auto"/>
        <w:ind w:left="397"/>
      </w:pPr>
      <w:r>
        <w:rPr>
          <w:rFonts w:ascii="Times New Roman" w:hAnsi="Times New Roman"/>
          <w:b w:val="0"/>
          <w:sz w:val="24"/>
        </w:rPr>
        <w:t>3.2. Thiết kế các hàm và dữ liệu</w:t>
      </w:r>
      <w:r>
        <w:rPr>
          <w:rFonts w:ascii="Times New Roman" w:hAnsi="Times New Roman"/>
          <w:b w:val="0"/>
          <w:sz w:val="24"/>
        </w:rPr>
        <w:tab/>
        <w:t>17</w:t>
      </w:r>
    </w:p>
    <w:p>
      <w:pPr>
        <w:tabs>
          <w:tab w:pos="8731" w:val="right" w:leader="dot"/>
        </w:tabs>
        <w:spacing w:after="60" w:line="288" w:lineRule="auto"/>
        <w:ind w:left="397"/>
      </w:pPr>
      <w:r>
        <w:rPr>
          <w:rFonts w:ascii="Times New Roman" w:hAnsi="Times New Roman"/>
          <w:b w:val="0"/>
          <w:sz w:val="24"/>
        </w:rPr>
        <w:t>3.3. Thuật toán và mã nguồn chính</w:t>
      </w:r>
      <w:r>
        <w:rPr>
          <w:rFonts w:ascii="Times New Roman" w:hAnsi="Times New Roman"/>
          <w:b w:val="0"/>
          <w:sz w:val="24"/>
        </w:rPr>
        <w:tab/>
        <w:t>18</w:t>
      </w:r>
    </w:p>
    <w:p>
      <w:pPr>
        <w:tabs>
          <w:tab w:pos="8731" w:val="right" w:leader="dot"/>
        </w:tabs>
        <w:spacing w:after="60" w:line="288" w:lineRule="auto"/>
        <w:ind w:left="794"/>
      </w:pPr>
      <w:r>
        <w:rPr>
          <w:rFonts w:ascii="Times New Roman" w:hAnsi="Times New Roman"/>
          <w:b w:val="0"/>
          <w:sz w:val="24"/>
        </w:rPr>
        <w:t>3.3.1. Giả mã theo cài đặt</w:t>
      </w:r>
      <w:r>
        <w:rPr>
          <w:rFonts w:ascii="Times New Roman" w:hAnsi="Times New Roman"/>
          <w:b w:val="0"/>
          <w:sz w:val="24"/>
        </w:rPr>
        <w:tab/>
        <w:t>18</w:t>
      </w:r>
    </w:p>
    <w:p>
      <w:pPr>
        <w:tabs>
          <w:tab w:pos="8731" w:val="right" w:leader="dot"/>
        </w:tabs>
        <w:spacing w:after="60" w:line="288" w:lineRule="auto"/>
        <w:ind w:left="794"/>
      </w:pPr>
      <w:r>
        <w:rPr>
          <w:rFonts w:ascii="Times New Roman" w:hAnsi="Times New Roman"/>
          <w:b w:val="0"/>
          <w:sz w:val="24"/>
        </w:rPr>
        <w:t>3.3.2. Đoạn mã và giải thích</w:t>
      </w:r>
      <w:r>
        <w:rPr>
          <w:rFonts w:ascii="Times New Roman" w:hAnsi="Times New Roman"/>
          <w:b w:val="0"/>
          <w:sz w:val="24"/>
        </w:rPr>
        <w:tab/>
        <w:t>19</w:t>
      </w:r>
    </w:p>
    <w:p>
      <w:pPr>
        <w:tabs>
          <w:tab w:pos="8731" w:val="right" w:leader="dot"/>
        </w:tabs>
        <w:spacing w:after="60" w:line="288" w:lineRule="auto"/>
        <w:ind w:left="794"/>
      </w:pPr>
      <w:r>
        <w:rPr>
          <w:rFonts w:ascii="Times New Roman" w:hAnsi="Times New Roman"/>
          <w:b w:val="0"/>
          <w:sz w:val="24"/>
        </w:rPr>
        <w:t>3.3.3. Xử lý tình huống đặc biệt</w:t>
      </w:r>
      <w:r>
        <w:rPr>
          <w:rFonts w:ascii="Times New Roman" w:hAnsi="Times New Roman"/>
          <w:b w:val="0"/>
          <w:sz w:val="24"/>
        </w:rPr>
        <w:tab/>
        <w:t>19</w:t>
      </w:r>
    </w:p>
    <w:p>
      <w:pPr>
        <w:tabs>
          <w:tab w:pos="8731" w:val="right" w:leader="dot"/>
        </w:tabs>
        <w:spacing w:after="60" w:line="288" w:lineRule="auto"/>
        <w:ind w:left="397"/>
      </w:pPr>
      <w:r>
        <w:rPr>
          <w:rFonts w:ascii="Times New Roman" w:hAnsi="Times New Roman"/>
          <w:b w:val="0"/>
          <w:sz w:val="24"/>
        </w:rPr>
        <w:t>3.4. Lần vết ví dụ nhỏ</w:t>
      </w:r>
      <w:r>
        <w:rPr>
          <w:rFonts w:ascii="Times New Roman" w:hAnsi="Times New Roman"/>
          <w:b w:val="0"/>
          <w:sz w:val="24"/>
        </w:rPr>
        <w:tab/>
        <w:t>20</w:t>
      </w:r>
    </w:p>
    <w:p>
      <w:pPr>
        <w:tabs>
          <w:tab w:pos="8731" w:val="right" w:leader="dot"/>
        </w:tabs>
        <w:spacing w:after="60" w:line="288" w:lineRule="auto"/>
        <w:ind w:left="397"/>
      </w:pPr>
      <w:r>
        <w:rPr>
          <w:rFonts w:ascii="Times New Roman" w:hAnsi="Times New Roman"/>
          <w:b w:val="0"/>
          <w:sz w:val="24"/>
        </w:rPr>
        <w:t>3.5. Giải thích tính đúng và điều kiện dừng</w:t>
      </w:r>
      <w:r>
        <w:rPr>
          <w:rFonts w:ascii="Times New Roman" w:hAnsi="Times New Roman"/>
          <w:b w:val="0"/>
          <w:sz w:val="24"/>
        </w:rPr>
        <w:tab/>
        <w:t>21</w:t>
      </w:r>
    </w:p>
    <w:p>
      <w:pPr>
        <w:tabs>
          <w:tab w:pos="8731" w:val="right" w:leader="dot"/>
        </w:tabs>
        <w:spacing w:after="60" w:line="288" w:lineRule="auto"/>
        <w:ind w:left="794"/>
      </w:pPr>
      <w:r>
        <w:rPr>
          <w:rFonts w:ascii="Times New Roman" w:hAnsi="Times New Roman"/>
          <w:b w:val="0"/>
          <w:sz w:val="24"/>
        </w:rPr>
        <w:t>3.5.1. Điều kiện khởi đầu và duy trì</w:t>
      </w:r>
      <w:r>
        <w:rPr>
          <w:rFonts w:ascii="Times New Roman" w:hAnsi="Times New Roman"/>
          <w:b w:val="0"/>
          <w:sz w:val="24"/>
        </w:rPr>
        <w:tab/>
        <w:t>21</w:t>
      </w:r>
    </w:p>
    <w:p>
      <w:pPr>
        <w:tabs>
          <w:tab w:pos="8731" w:val="right" w:leader="dot"/>
        </w:tabs>
        <w:spacing w:after="60" w:line="288" w:lineRule="auto"/>
        <w:ind w:left="794"/>
      </w:pPr>
      <w:r>
        <w:rPr>
          <w:rFonts w:ascii="Times New Roman" w:hAnsi="Times New Roman"/>
          <w:b w:val="0"/>
          <w:sz w:val="24"/>
        </w:rPr>
        <w:t>3.5.2. Kết thúc và output</w:t>
      </w:r>
      <w:r>
        <w:rPr>
          <w:rFonts w:ascii="Times New Roman" w:hAnsi="Times New Roman"/>
          <w:b w:val="0"/>
          <w:sz w:val="24"/>
        </w:rPr>
        <w:tab/>
        <w:t>21</w:t>
      </w:r>
    </w:p>
    <w:p>
      <w:pPr>
        <w:tabs>
          <w:tab w:pos="8731" w:val="right" w:leader="dot"/>
        </w:tabs>
        <w:spacing w:after="60" w:line="288" w:lineRule="auto"/>
        <w:ind w:left="397"/>
      </w:pPr>
      <w:r>
        <w:rPr>
          <w:rFonts w:ascii="Times New Roman" w:hAnsi="Times New Roman"/>
          <w:b w:val="0"/>
          <w:sz w:val="24"/>
        </w:rPr>
        <w:t>3.6. Phân tích độ phức tạp</w:t>
      </w:r>
      <w:r>
        <w:rPr>
          <w:rFonts w:ascii="Times New Roman" w:hAnsi="Times New Roman"/>
          <w:b w:val="0"/>
          <w:sz w:val="24"/>
        </w:rPr>
        <w:tab/>
        <w:t>22</w:t>
      </w:r>
    </w:p>
    <w:p>
      <w:pPr>
        <w:tabs>
          <w:tab w:pos="8731" w:val="right" w:leader="dot"/>
        </w:tabs>
        <w:spacing w:after="60" w:line="288" w:lineRule="auto"/>
        <w:ind w:left="0"/>
      </w:pPr>
      <w:r>
        <w:rPr>
          <w:rFonts w:ascii="Times New Roman" w:hAnsi="Times New Roman"/>
          <w:b/>
          <w:sz w:val="25"/>
        </w:rPr>
        <w:t>CHƯƠNG 4. KẾT QUẢ THỬ NGHIỆM VÀ NHẬN XÉT</w:t>
      </w:r>
      <w:r>
        <w:rPr>
          <w:rFonts w:ascii="Times New Roman" w:hAnsi="Times New Roman"/>
          <w:b/>
          <w:sz w:val="25"/>
        </w:rPr>
        <w:tab/>
        <w:t>23</w:t>
      </w:r>
    </w:p>
    <w:p>
      <w:pPr>
        <w:tabs>
          <w:tab w:pos="8731" w:val="right" w:leader="dot"/>
        </w:tabs>
        <w:spacing w:after="60" w:line="288" w:lineRule="auto"/>
        <w:ind w:left="397"/>
      </w:pPr>
      <w:r>
        <w:rPr>
          <w:rFonts w:ascii="Times New Roman" w:hAnsi="Times New Roman"/>
          <w:b w:val="0"/>
          <w:sz w:val="24"/>
        </w:rPr>
        <w:t>4.1. Môi trường và kế hoạch kiểm thử</w:t>
      </w:r>
      <w:r>
        <w:rPr>
          <w:rFonts w:ascii="Times New Roman" w:hAnsi="Times New Roman"/>
          <w:b w:val="0"/>
          <w:sz w:val="24"/>
        </w:rPr>
        <w:tab/>
        <w:t>23</w:t>
      </w:r>
    </w:p>
    <w:p>
      <w:pPr>
        <w:tabs>
          <w:tab w:pos="8731" w:val="right" w:leader="dot"/>
        </w:tabs>
        <w:spacing w:after="60" w:line="288" w:lineRule="auto"/>
        <w:ind w:left="397"/>
      </w:pPr>
      <w:r>
        <w:rPr>
          <w:rFonts w:ascii="Times New Roman" w:hAnsi="Times New Roman"/>
          <w:b w:val="0"/>
          <w:sz w:val="24"/>
        </w:rPr>
        <w:t>4.2. Bảng kết quả 13 ca kiểm thử</w:t>
      </w:r>
      <w:r>
        <w:rPr>
          <w:rFonts w:ascii="Times New Roman" w:hAnsi="Times New Roman"/>
          <w:b w:val="0"/>
          <w:sz w:val="24"/>
        </w:rPr>
        <w:tab/>
        <w:t>23</w:t>
      </w:r>
    </w:p>
    <w:p>
      <w:pPr>
        <w:tabs>
          <w:tab w:pos="8731" w:val="right" w:leader="dot"/>
        </w:tabs>
        <w:spacing w:after="60" w:line="288" w:lineRule="auto"/>
        <w:ind w:left="397"/>
      </w:pPr>
      <w:r>
        <w:rPr>
          <w:rFonts w:ascii="Times New Roman" w:hAnsi="Times New Roman"/>
          <w:b w:val="0"/>
          <w:sz w:val="24"/>
        </w:rPr>
        <w:t>4.3. Hai ví dụ trên phiếu</w:t>
      </w:r>
      <w:r>
        <w:rPr>
          <w:rFonts w:ascii="Times New Roman" w:hAnsi="Times New Roman"/>
          <w:b w:val="0"/>
          <w:sz w:val="24"/>
        </w:rPr>
        <w:tab/>
        <w:t>25</w:t>
      </w:r>
    </w:p>
    <w:p>
      <w:pPr>
        <w:tabs>
          <w:tab w:pos="8731" w:val="right" w:leader="dot"/>
        </w:tabs>
        <w:spacing w:after="60" w:line="288" w:lineRule="auto"/>
        <w:ind w:left="397"/>
      </w:pPr>
      <w:r>
        <w:rPr>
          <w:rFonts w:ascii="Times New Roman" w:hAnsi="Times New Roman"/>
          <w:b w:val="0"/>
          <w:sz w:val="24"/>
        </w:rPr>
        <w:t>4.4. Hai ca sinh viên tự thiết kế</w:t>
      </w:r>
      <w:r>
        <w:rPr>
          <w:rFonts w:ascii="Times New Roman" w:hAnsi="Times New Roman"/>
          <w:b w:val="0"/>
          <w:sz w:val="24"/>
        </w:rPr>
        <w:tab/>
        <w:t>26</w:t>
      </w:r>
    </w:p>
    <w:p>
      <w:pPr>
        <w:tabs>
          <w:tab w:pos="8731" w:val="right" w:leader="dot"/>
        </w:tabs>
        <w:spacing w:after="60" w:line="288" w:lineRule="auto"/>
        <w:ind w:left="397"/>
      </w:pPr>
      <w:r>
        <w:rPr>
          <w:rFonts w:ascii="Times New Roman" w:hAnsi="Times New Roman"/>
          <w:b w:val="0"/>
          <w:sz w:val="24"/>
        </w:rPr>
        <w:t>4.5. Ba ca biên phù hợp với đề tài</w:t>
      </w:r>
      <w:r>
        <w:rPr>
          <w:rFonts w:ascii="Times New Roman" w:hAnsi="Times New Roman"/>
          <w:b w:val="0"/>
          <w:sz w:val="24"/>
        </w:rPr>
        <w:tab/>
        <w:t>27</w:t>
      </w:r>
    </w:p>
    <w:p>
      <w:pPr>
        <w:tabs>
          <w:tab w:pos="8731" w:val="right" w:leader="dot"/>
        </w:tabs>
        <w:spacing w:after="60" w:line="288" w:lineRule="auto"/>
        <w:ind w:left="397"/>
      </w:pPr>
      <w:r>
        <w:rPr>
          <w:rFonts w:ascii="Times New Roman" w:hAnsi="Times New Roman"/>
          <w:b w:val="0"/>
          <w:sz w:val="24"/>
        </w:rPr>
        <w:t>4.6. Kiểm tra input không hợp lệ — LOI01</w:t>
      </w:r>
      <w:r>
        <w:rPr>
          <w:rFonts w:ascii="Times New Roman" w:hAnsi="Times New Roman"/>
          <w:b w:val="0"/>
          <w:sz w:val="24"/>
        </w:rPr>
        <w:tab/>
        <w:t>29</w:t>
      </w:r>
    </w:p>
    <w:p>
      <w:pPr>
        <w:tabs>
          <w:tab w:pos="8731" w:val="right" w:leader="dot"/>
        </w:tabs>
        <w:spacing w:after="60" w:line="288" w:lineRule="auto"/>
        <w:ind w:left="397"/>
      </w:pPr>
      <w:r>
        <w:rPr>
          <w:rFonts w:ascii="Times New Roman" w:hAnsi="Times New Roman"/>
          <w:b w:val="0"/>
          <w:sz w:val="24"/>
        </w:rPr>
        <w:t>4.7. Kết quả toàn bộ kiểm thử</w:t>
      </w:r>
      <w:r>
        <w:rPr>
          <w:rFonts w:ascii="Times New Roman" w:hAnsi="Times New Roman"/>
          <w:b w:val="0"/>
          <w:sz w:val="24"/>
        </w:rPr>
        <w:tab/>
        <w:t>30</w:t>
      </w:r>
    </w:p>
    <w:p>
      <w:pPr>
        <w:tabs>
          <w:tab w:pos="8731" w:val="right" w:leader="dot"/>
        </w:tabs>
        <w:spacing w:after="60" w:line="288" w:lineRule="auto"/>
        <w:ind w:left="397"/>
      </w:pPr>
      <w:r>
        <w:rPr>
          <w:rFonts w:ascii="Times New Roman" w:hAnsi="Times New Roman"/>
          <w:b w:val="0"/>
          <w:sz w:val="24"/>
        </w:rPr>
        <w:t>4.8. Khảo sát ba quy mô</w:t>
      </w:r>
      <w:r>
        <w:rPr>
          <w:rFonts w:ascii="Times New Roman" w:hAnsi="Times New Roman"/>
          <w:b w:val="0"/>
          <w:sz w:val="24"/>
        </w:rPr>
        <w:tab/>
        <w:t>31</w:t>
      </w:r>
    </w:p>
    <w:p>
      <w:pPr>
        <w:tabs>
          <w:tab w:pos="8731" w:val="right" w:leader="dot"/>
        </w:tabs>
        <w:spacing w:after="60" w:line="288" w:lineRule="auto"/>
        <w:ind w:left="397"/>
      </w:pPr>
      <w:r>
        <w:rPr>
          <w:rFonts w:ascii="Times New Roman" w:hAnsi="Times New Roman"/>
          <w:b w:val="0"/>
          <w:sz w:val="24"/>
        </w:rPr>
        <w:t>4.9. Kho mã và trạng thái công bố</w:t>
      </w:r>
      <w:r>
        <w:rPr>
          <w:rFonts w:ascii="Times New Roman" w:hAnsi="Times New Roman"/>
          <w:b w:val="0"/>
          <w:sz w:val="24"/>
        </w:rPr>
        <w:tab/>
        <w:t>31</w:t>
      </w:r>
    </w:p>
    <w:p>
      <w:pPr>
        <w:tabs>
          <w:tab w:pos="8731" w:val="right" w:leader="dot"/>
        </w:tabs>
        <w:spacing w:after="60" w:line="288" w:lineRule="auto"/>
        <w:ind w:left="0"/>
      </w:pPr>
      <w:r>
        <w:rPr>
          <w:rFonts w:ascii="Times New Roman" w:hAnsi="Times New Roman"/>
          <w:b/>
          <w:sz w:val="25"/>
        </w:rPr>
        <w:t>CHƯƠNG 5. KẾT LUẬN VÀ HƯỚNG PHÁT TRIỂN</w:t>
      </w:r>
      <w:r>
        <w:rPr>
          <w:rFonts w:ascii="Times New Roman" w:hAnsi="Times New Roman"/>
          <w:b/>
          <w:sz w:val="25"/>
        </w:rPr>
        <w:tab/>
        <w:t>34</w:t>
      </w:r>
    </w:p>
    <w:p>
      <w:pPr>
        <w:tabs>
          <w:tab w:pos="8731" w:val="right" w:leader="dot"/>
        </w:tabs>
        <w:spacing w:after="60" w:line="288" w:lineRule="auto"/>
        <w:ind w:left="397"/>
      </w:pPr>
      <w:r>
        <w:rPr>
          <w:rFonts w:ascii="Times New Roman" w:hAnsi="Times New Roman"/>
          <w:b w:val="0"/>
          <w:sz w:val="24"/>
        </w:rPr>
        <w:t>5.1. Mức hoàn thành so với phiếu</w:t>
      </w:r>
      <w:r>
        <w:rPr>
          <w:rFonts w:ascii="Times New Roman" w:hAnsi="Times New Roman"/>
          <w:b w:val="0"/>
          <w:sz w:val="24"/>
        </w:rPr>
        <w:tab/>
        <w:t>34</w:t>
      </w:r>
    </w:p>
    <w:p>
      <w:pPr>
        <w:tabs>
          <w:tab w:pos="8731" w:val="right" w:leader="dot"/>
        </w:tabs>
        <w:spacing w:after="60" w:line="288" w:lineRule="auto"/>
        <w:ind w:left="397"/>
      </w:pPr>
      <w:r>
        <w:rPr>
          <w:rFonts w:ascii="Times New Roman" w:hAnsi="Times New Roman"/>
          <w:b w:val="0"/>
          <w:sz w:val="24"/>
        </w:rPr>
        <w:t>5.2. Giới hạn và bài học</w:t>
      </w:r>
      <w:r>
        <w:rPr>
          <w:rFonts w:ascii="Times New Roman" w:hAnsi="Times New Roman"/>
          <w:b w:val="0"/>
          <w:sz w:val="24"/>
        </w:rPr>
        <w:tab/>
        <w:t>34</w:t>
      </w:r>
    </w:p>
    <w:p>
      <w:pPr>
        <w:tabs>
          <w:tab w:pos="8731" w:val="right" w:leader="dot"/>
        </w:tabs>
        <w:spacing w:after="60" w:line="288" w:lineRule="auto"/>
        <w:ind w:left="397"/>
      </w:pPr>
      <w:r>
        <w:rPr>
          <w:rFonts w:ascii="Times New Roman" w:hAnsi="Times New Roman"/>
          <w:b w:val="0"/>
          <w:sz w:val="24"/>
        </w:rPr>
        <w:t>5.3. Hướng phát triển</w:t>
      </w:r>
      <w:r>
        <w:rPr>
          <w:rFonts w:ascii="Times New Roman" w:hAnsi="Times New Roman"/>
          <w:b w:val="0"/>
          <w:sz w:val="24"/>
        </w:rPr>
        <w:tab/>
        <w:t>34</w:t>
      </w:r>
    </w:p>
    <w:p>
      <w:pPr>
        <w:tabs>
          <w:tab w:pos="8731" w:val="right" w:leader="dot"/>
        </w:tabs>
        <w:spacing w:after="60" w:line="288" w:lineRule="auto"/>
        <w:ind w:left="0"/>
      </w:pPr>
      <w:r>
        <w:rPr>
          <w:rFonts w:ascii="Times New Roman" w:hAnsi="Times New Roman"/>
          <w:b/>
          <w:sz w:val="25"/>
        </w:rPr>
        <w:t>TÀI LIỆU THAM KHẢO</w:t>
      </w:r>
      <w:r>
        <w:rPr>
          <w:rFonts w:ascii="Times New Roman" w:hAnsi="Times New Roman"/>
          <w:b/>
          <w:sz w:val="25"/>
        </w:rPr>
        <w:tab/>
        <w:t>36</w:t>
      </w:r>
    </w:p>
    <w:p>
      <w:pPr>
        <w:tabs>
          <w:tab w:pos="8731" w:val="right" w:leader="dot"/>
        </w:tabs>
        <w:spacing w:after="60" w:line="288" w:lineRule="auto"/>
        <w:ind w:left="0"/>
      </w:pPr>
      <w:r>
        <w:rPr>
          <w:rFonts w:ascii="Times New Roman" w:hAnsi="Times New Roman"/>
          <w:b/>
          <w:sz w:val="25"/>
        </w:rPr>
        <w:t>PHỤ LỤC A. TỔ CHỨC MÃ VÀ HƯỚNG DẪN CHẠY</w:t>
      </w:r>
      <w:r>
        <w:rPr>
          <w:rFonts w:ascii="Times New Roman" w:hAnsi="Times New Roman"/>
          <w:b/>
          <w:sz w:val="25"/>
        </w:rPr>
        <w:tab/>
        <w:t>37</w:t>
      </w:r>
    </w:p>
    <w:p>
      <w:pPr>
        <w:tabs>
          <w:tab w:pos="8731" w:val="right" w:leader="dot"/>
        </w:tabs>
        <w:spacing w:after="60" w:line="288" w:lineRule="auto"/>
        <w:ind w:left="0"/>
      </w:pPr>
      <w:r>
        <w:rPr>
          <w:rFonts w:ascii="Times New Roman" w:hAnsi="Times New Roman"/>
          <w:b/>
          <w:sz w:val="25"/>
        </w:rPr>
        <w:t>PHỤ LỤC B. DANH MỤC BẰNG CHỨNG</w:t>
      </w:r>
      <w:r>
        <w:rPr>
          <w:rFonts w:ascii="Times New Roman" w:hAnsi="Times New Roman"/>
          <w:b/>
          <w:sz w:val="25"/>
        </w:rPr>
        <w:tab/>
        <w:t>38</w:t>
      </w:r>
    </w:p>
    <w:p>
      <w:pPr>
        <w:tabs>
          <w:tab w:pos="8731" w:val="right" w:leader="dot"/>
        </w:tabs>
        <w:spacing w:after="60" w:line="288" w:lineRule="auto"/>
        <w:ind w:left="0"/>
      </w:pPr>
      <w:r>
        <w:rPr>
          <w:rFonts w:ascii="Times New Roman" w:hAnsi="Times New Roman"/>
          <w:b/>
          <w:sz w:val="25"/>
        </w:rPr>
        <w:t>PHỤ LỤC C. TỰ KIỂM TRƯỚC KHI NỘP</w:t>
      </w:r>
      <w:r>
        <w:rPr>
          <w:rFonts w:ascii="Times New Roman" w:hAnsi="Times New Roman"/>
          <w:b/>
          <w:sz w:val="25"/>
        </w:rPr>
        <w:tab/>
        <w:t>40</w:t>
      </w:r>
    </w:p>
    <w:p>
      <w:pPr>
        <w:tabs>
          <w:tab w:pos="8731" w:val="right" w:leader="dot"/>
        </w:tabs>
        <w:spacing w:after="60" w:line="288" w:lineRule="auto"/>
        <w:ind w:left="0"/>
      </w:pPr>
      <w:r>
        <w:rPr>
          <w:rFonts w:ascii="Times New Roman" w:hAnsi="Times New Roman"/>
          <w:b/>
          <w:sz w:val="25"/>
        </w:rPr>
        <w:t>PHỤ LỤC D. HƯỚNG DẪN NỘP BÀI</w:t>
      </w:r>
      <w:r>
        <w:rPr>
          <w:rFonts w:ascii="Times New Roman" w:hAnsi="Times New Roman"/>
          <w:b/>
          <w:sz w:val="25"/>
        </w:rPr>
        <w:tab/>
        <w:t>41</w:t>
      </w:r>
    </w:p>
    <w:p>
      <w:pPr>
        <w:pStyle w:val="Heading1"/>
        <w:pageBreakBefore/>
        <w:spacing w:before="0" w:after="200"/>
      </w:pPr>
      <w:r>
        <w:t>DANH MỤC BẢNG</w:t>
      </w:r>
    </w:p>
    <w:p>
      <w:pPr>
        <w:tabs>
          <w:tab w:val="right" w:leader="dot" w:pos="8731"/>
        </w:tabs>
        <w:spacing w:after="60"/>
        <w:ind w:left="283"/>
      </w:pPr>
      <w:r>
        <w:rPr>
          <w:rFonts w:ascii="Times New Roman" w:hAnsi="Times New Roman"/>
          <w:sz w:val="24"/>
        </w:rPr>
        <w:t>Bảng 0.1. Sáu tiêu chí, trọng số và vị trí minh chứng trong báo cáo</w:t>
      </w:r>
      <w:r>
        <w:rPr>
          <w:rFonts w:ascii="Times New Roman" w:hAnsi="Times New Roman"/>
          <w:sz w:val="24"/>
        </w:rPr>
        <w:tab/>
        <w:t>3</w:t>
      </w:r>
    </w:p>
    <w:p>
      <w:pPr>
        <w:tabs>
          <w:tab w:val="right" w:leader="dot" w:pos="8731"/>
        </w:tabs>
        <w:spacing w:after="60"/>
        <w:ind w:left="283"/>
      </w:pPr>
      <w:r>
        <w:rPr>
          <w:rFonts w:ascii="Times New Roman" w:hAnsi="Times New Roman"/>
          <w:sz w:val="24"/>
        </w:rPr>
        <w:t>Bảng 1.1. Đặc tả dữ liệu vào</w:t>
      </w:r>
      <w:r>
        <w:rPr>
          <w:rFonts w:ascii="Times New Roman" w:hAnsi="Times New Roman"/>
          <w:sz w:val="24"/>
        </w:rPr>
        <w:tab/>
        <w:t>12</w:t>
      </w:r>
    </w:p>
    <w:p>
      <w:pPr>
        <w:tabs>
          <w:tab w:val="right" w:leader="dot" w:pos="8731"/>
        </w:tabs>
        <w:spacing w:after="60"/>
        <w:ind w:left="283"/>
      </w:pPr>
      <w:r>
        <w:rPr>
          <w:rFonts w:ascii="Times New Roman" w:hAnsi="Times New Roman"/>
          <w:sz w:val="24"/>
        </w:rPr>
        <w:t>Bảng 1.2. Đặc tả kết quả đầu ra</w:t>
      </w:r>
      <w:r>
        <w:rPr>
          <w:rFonts w:ascii="Times New Roman" w:hAnsi="Times New Roman"/>
          <w:sz w:val="24"/>
        </w:rPr>
        <w:tab/>
        <w:t>12</w:t>
      </w:r>
    </w:p>
    <w:p>
      <w:pPr>
        <w:tabs>
          <w:tab w:val="right" w:leader="dot" w:pos="8731"/>
        </w:tabs>
        <w:spacing w:after="60"/>
        <w:ind w:left="283"/>
      </w:pPr>
      <w:r>
        <w:rPr>
          <w:rFonts w:ascii="Times New Roman" w:hAnsi="Times New Roman"/>
          <w:sz w:val="24"/>
        </w:rPr>
        <w:t>Bảng 1.3. Đối chiếu yêu cầu của phiếu và sản phẩm</w:t>
      </w:r>
      <w:r>
        <w:rPr>
          <w:rFonts w:ascii="Times New Roman" w:hAnsi="Times New Roman"/>
          <w:sz w:val="24"/>
        </w:rPr>
        <w:tab/>
        <w:t>13</w:t>
      </w:r>
    </w:p>
    <w:p>
      <w:pPr>
        <w:tabs>
          <w:tab w:val="right" w:leader="dot" w:pos="8731"/>
        </w:tabs>
        <w:spacing w:after="60"/>
        <w:ind w:left="283"/>
      </w:pPr>
      <w:r>
        <w:rPr>
          <w:rFonts w:ascii="Times New Roman" w:hAnsi="Times New Roman"/>
          <w:sz w:val="24"/>
        </w:rPr>
        <w:t>Bảng 2.1. Biến cấu trúc và điều kiện phải duy trì</w:t>
      </w:r>
      <w:r>
        <w:rPr>
          <w:rFonts w:ascii="Times New Roman" w:hAnsi="Times New Roman"/>
          <w:sz w:val="24"/>
        </w:rPr>
        <w:tab/>
        <w:t>15</w:t>
      </w:r>
    </w:p>
    <w:p>
      <w:pPr>
        <w:tabs>
          <w:tab w:val="right" w:leader="dot" w:pos="8731"/>
        </w:tabs>
        <w:spacing w:after="60"/>
        <w:ind w:left="283"/>
      </w:pPr>
      <w:r>
        <w:rPr>
          <w:rFonts w:ascii="Times New Roman" w:hAnsi="Times New Roman"/>
          <w:sz w:val="24"/>
        </w:rPr>
        <w:t>Bảng 3.1. Hợp đồng của các hàm</w:t>
      </w:r>
      <w:r>
        <w:rPr>
          <w:rFonts w:ascii="Times New Roman" w:hAnsi="Times New Roman"/>
          <w:sz w:val="24"/>
        </w:rPr>
        <w:tab/>
        <w:t>17</w:t>
      </w:r>
    </w:p>
    <w:p>
      <w:pPr>
        <w:tabs>
          <w:tab w:val="right" w:leader="dot" w:pos="8731"/>
        </w:tabs>
        <w:spacing w:after="60"/>
        <w:ind w:left="283"/>
      </w:pPr>
      <w:r>
        <w:rPr>
          <w:rFonts w:ascii="Times New Roman" w:hAnsi="Times New Roman"/>
          <w:sz w:val="24"/>
        </w:rPr>
        <w:t>Bảng 3.2. Tổ chức các hàm và tệp</w:t>
      </w:r>
      <w:r>
        <w:rPr>
          <w:rFonts w:ascii="Times New Roman" w:hAnsi="Times New Roman"/>
          <w:sz w:val="24"/>
        </w:rPr>
        <w:tab/>
        <w:t>18</w:t>
      </w:r>
    </w:p>
    <w:p>
      <w:pPr>
        <w:tabs>
          <w:tab w:val="right" w:leader="dot" w:pos="8731"/>
        </w:tabs>
        <w:spacing w:after="60"/>
        <w:ind w:left="283"/>
      </w:pPr>
      <w:r>
        <w:rPr>
          <w:rFonts w:ascii="Times New Roman" w:hAnsi="Times New Roman"/>
          <w:sz w:val="24"/>
        </w:rPr>
        <w:t>Bảng 3.3. Tiền điều kiện và hậu điều kiện</w:t>
      </w:r>
      <w:r>
        <w:rPr>
          <w:rFonts w:ascii="Times New Roman" w:hAnsi="Times New Roman"/>
          <w:sz w:val="24"/>
        </w:rPr>
        <w:tab/>
        <w:t>18</w:t>
      </w:r>
    </w:p>
    <w:p>
      <w:pPr>
        <w:tabs>
          <w:tab w:val="right" w:leader="dot" w:pos="8731"/>
        </w:tabs>
        <w:spacing w:after="60"/>
        <w:ind w:left="283"/>
      </w:pPr>
      <w:r>
        <w:rPr>
          <w:rFonts w:ascii="Times New Roman" w:hAnsi="Times New Roman"/>
          <w:sz w:val="24"/>
        </w:rPr>
        <w:t>Bảng 3.4. Bảng f cho CAT → CUT</w:t>
      </w:r>
      <w:r>
        <w:rPr>
          <w:rFonts w:ascii="Times New Roman" w:hAnsi="Times New Roman"/>
          <w:sz w:val="24"/>
        </w:rPr>
        <w:tab/>
        <w:t>20</w:t>
      </w:r>
    </w:p>
    <w:p>
      <w:pPr>
        <w:tabs>
          <w:tab w:val="right" w:leader="dot" w:pos="8731"/>
        </w:tabs>
        <w:spacing w:after="60"/>
        <w:ind w:left="283"/>
      </w:pPr>
      <w:r>
        <w:rPr>
          <w:rFonts w:ascii="Times New Roman" w:hAnsi="Times New Roman"/>
          <w:sz w:val="24"/>
        </w:rPr>
        <w:t>Bảng 3.5. Lần vết CAT → CUT</w:t>
      </w:r>
      <w:r>
        <w:rPr>
          <w:rFonts w:ascii="Times New Roman" w:hAnsi="Times New Roman"/>
          <w:sz w:val="24"/>
        </w:rPr>
        <w:tab/>
        <w:t>20</w:t>
      </w:r>
    </w:p>
    <w:p>
      <w:pPr>
        <w:tabs>
          <w:tab w:val="right" w:leader="dot" w:pos="8731"/>
        </w:tabs>
        <w:spacing w:after="60"/>
        <w:ind w:left="283"/>
      </w:pPr>
      <w:r>
        <w:rPr>
          <w:rFonts w:ascii="Times New Roman" w:hAnsi="Times New Roman"/>
          <w:sz w:val="24"/>
        </w:rPr>
        <w:t>Bảng 3.6. Lần vết SUNDAY → SATURDAY</w:t>
      </w:r>
      <w:r>
        <w:rPr>
          <w:rFonts w:ascii="Times New Roman" w:hAnsi="Times New Roman"/>
          <w:sz w:val="24"/>
        </w:rPr>
        <w:tab/>
        <w:t>20</w:t>
      </w:r>
    </w:p>
    <w:p>
      <w:pPr>
        <w:tabs>
          <w:tab w:val="right" w:leader="dot" w:pos="8731"/>
        </w:tabs>
        <w:spacing w:after="60"/>
        <w:ind w:left="283"/>
      </w:pPr>
      <w:r>
        <w:rPr>
          <w:rFonts w:ascii="Times New Roman" w:hAnsi="Times New Roman"/>
          <w:sz w:val="24"/>
        </w:rPr>
        <w:t>Bảng 3.7. Chi phí của từng pha trong bản cài</w:t>
      </w:r>
      <w:r>
        <w:rPr>
          <w:rFonts w:ascii="Times New Roman" w:hAnsi="Times New Roman"/>
          <w:sz w:val="24"/>
        </w:rPr>
        <w:tab/>
        <w:t>22</w:t>
      </w:r>
    </w:p>
    <w:p>
      <w:pPr>
        <w:tabs>
          <w:tab w:val="right" w:leader="dot" w:pos="8731"/>
        </w:tabs>
        <w:spacing w:after="60"/>
        <w:ind w:left="283"/>
      </w:pPr>
      <w:r>
        <w:rPr>
          <w:rFonts w:ascii="Times New Roman" w:hAnsi="Times New Roman"/>
          <w:sz w:val="24"/>
        </w:rPr>
        <w:t>Bảng 4.1. Ánh xạ năm ca kiểm trên phiếu</w:t>
      </w:r>
      <w:r>
        <w:rPr>
          <w:rFonts w:ascii="Times New Roman" w:hAnsi="Times New Roman"/>
          <w:sz w:val="24"/>
        </w:rPr>
        <w:tab/>
        <w:t>23</w:t>
      </w:r>
    </w:p>
    <w:p>
      <w:pPr>
        <w:tabs>
          <w:tab w:val="right" w:leader="dot" w:pos="8731"/>
        </w:tabs>
        <w:spacing w:after="60"/>
        <w:ind w:left="283"/>
      </w:pPr>
      <w:r>
        <w:rPr>
          <w:rFonts w:ascii="Times New Roman" w:hAnsi="Times New Roman"/>
          <w:sz w:val="24"/>
        </w:rPr>
        <w:t>Bảng 4.2. Thiết kế 13 ca kiểm thử độc lập</w:t>
      </w:r>
      <w:r>
        <w:rPr>
          <w:rFonts w:ascii="Times New Roman" w:hAnsi="Times New Roman"/>
          <w:sz w:val="24"/>
        </w:rPr>
        <w:tab/>
        <w:t>24</w:t>
      </w:r>
    </w:p>
    <w:p>
      <w:pPr>
        <w:tabs>
          <w:tab w:val="right" w:leader="dot" w:pos="8731"/>
        </w:tabs>
        <w:spacing w:after="60"/>
        <w:ind w:left="283"/>
      </w:pPr>
      <w:r>
        <w:rPr>
          <w:rFonts w:ascii="Times New Roman" w:hAnsi="Times New Roman"/>
          <w:sz w:val="24"/>
        </w:rPr>
        <w:t>Bảng 4.3. Kết quả thật và vị trí minh chứng</w:t>
      </w:r>
      <w:r>
        <w:rPr>
          <w:rFonts w:ascii="Times New Roman" w:hAnsi="Times New Roman"/>
          <w:sz w:val="24"/>
        </w:rPr>
        <w:tab/>
        <w:t>24</w:t>
      </w:r>
    </w:p>
    <w:p>
      <w:pPr>
        <w:tabs>
          <w:tab w:val="right" w:leader="dot" w:pos="8731"/>
        </w:tabs>
        <w:spacing w:after="60"/>
        <w:ind w:left="283"/>
      </w:pPr>
      <w:r>
        <w:rPr>
          <w:rFonts w:ascii="Times New Roman" w:hAnsi="Times New Roman"/>
          <w:sz w:val="24"/>
        </w:rPr>
        <w:t>Bảng 4.4. Khảo sát ba quy mô</w:t>
      </w:r>
      <w:r>
        <w:rPr>
          <w:rFonts w:ascii="Times New Roman" w:hAnsi="Times New Roman"/>
          <w:sz w:val="24"/>
        </w:rPr>
        <w:tab/>
        <w:t>31</w:t>
      </w:r>
    </w:p>
    <w:p>
      <w:pPr>
        <w:tabs>
          <w:tab w:val="right" w:leader="dot" w:pos="8731"/>
        </w:tabs>
        <w:spacing w:after="60"/>
        <w:ind w:left="283"/>
      </w:pPr>
      <w:r>
        <w:rPr>
          <w:rFonts w:ascii="Times New Roman" w:hAnsi="Times New Roman"/>
          <w:sz w:val="24"/>
        </w:rPr>
        <w:t>Bảng 4.5. Kho mã và trạng thái</w:t>
      </w:r>
      <w:r>
        <w:rPr>
          <w:rFonts w:ascii="Times New Roman" w:hAnsi="Times New Roman"/>
          <w:sz w:val="24"/>
        </w:rPr>
        <w:tab/>
        <w:t>31</w:t>
      </w:r>
    </w:p>
    <w:p>
      <w:pPr>
        <w:tabs>
          <w:tab w:val="right" w:leader="dot" w:pos="8731"/>
        </w:tabs>
        <w:spacing w:after="60"/>
        <w:ind w:left="283"/>
      </w:pPr>
      <w:r>
        <w:rPr>
          <w:rFonts w:ascii="Times New Roman" w:hAnsi="Times New Roman"/>
          <w:sz w:val="24"/>
        </w:rPr>
        <w:t>Bảng 5.1. Mức hoàn thành và bằng chứng</w:t>
      </w:r>
      <w:r>
        <w:rPr>
          <w:rFonts w:ascii="Times New Roman" w:hAnsi="Times New Roman"/>
          <w:sz w:val="24"/>
        </w:rPr>
        <w:tab/>
        <w:t>34</w:t>
      </w:r>
    </w:p>
    <w:p>
      <w:pPr>
        <w:tabs>
          <w:tab w:val="right" w:leader="dot" w:pos="8731"/>
        </w:tabs>
        <w:spacing w:after="60"/>
        <w:ind w:left="283"/>
      </w:pPr>
      <w:r>
        <w:rPr>
          <w:rFonts w:ascii="Times New Roman" w:hAnsi="Times New Roman"/>
          <w:sz w:val="24"/>
        </w:rPr>
        <w:t>Bảng PL.1. Các lệnh chạy</w:t>
      </w:r>
      <w:r>
        <w:rPr>
          <w:rFonts w:ascii="Times New Roman" w:hAnsi="Times New Roman"/>
          <w:sz w:val="24"/>
        </w:rPr>
        <w:tab/>
        <w:t>37</w:t>
      </w:r>
    </w:p>
    <w:p>
      <w:pPr>
        <w:tabs>
          <w:tab w:val="right" w:leader="dot" w:pos="8731"/>
        </w:tabs>
        <w:spacing w:after="60"/>
        <w:ind w:left="283"/>
      </w:pPr>
      <w:r>
        <w:rPr>
          <w:rFonts w:ascii="Times New Roman" w:hAnsi="Times New Roman"/>
          <w:sz w:val="24"/>
        </w:rPr>
        <w:t>Bảng PL.2. Ảnh và log tương ứng</w:t>
      </w:r>
      <w:r>
        <w:rPr>
          <w:rFonts w:ascii="Times New Roman" w:hAnsi="Times New Roman"/>
          <w:sz w:val="24"/>
        </w:rPr>
        <w:tab/>
        <w:t>38</w:t>
      </w:r>
    </w:p>
    <w:p>
      <w:pPr>
        <w:tabs>
          <w:tab w:val="right" w:leader="dot" w:pos="8731"/>
        </w:tabs>
        <w:spacing w:after="60"/>
        <w:ind w:left="283"/>
      </w:pPr>
      <w:r>
        <w:rPr>
          <w:rFonts w:ascii="Times New Roman" w:hAnsi="Times New Roman"/>
          <w:sz w:val="24"/>
        </w:rPr>
        <w:t>Bảng PL.3. Bốn tệp cần nộp</w:t>
      </w:r>
      <w:r>
        <w:rPr>
          <w:rFonts w:ascii="Times New Roman" w:hAnsi="Times New Roman"/>
          <w:sz w:val="24"/>
        </w:rPr>
        <w:tab/>
        <w:t>41</w:t>
      </w:r>
    </w:p>
    <w:p>
      <w:pPr>
        <w:pStyle w:val="Heading1"/>
        <w:pageBreakBefore/>
        <w:spacing w:before="0" w:after="200"/>
      </w:pPr>
      <w:r>
        <w:t>DANH MỤC HÌNH</w:t>
      </w:r>
    </w:p>
    <w:p>
      <w:pPr>
        <w:tabs>
          <w:tab w:val="right" w:leader="dot" w:pos="8731"/>
        </w:tabs>
        <w:spacing w:after="60"/>
        <w:ind w:left="283"/>
      </w:pPr>
      <w:r>
        <w:rPr>
          <w:rFonts w:ascii="Times New Roman" w:hAnsi="Times New Roman"/>
          <w:sz w:val="24"/>
        </w:rPr>
        <w:t>Hình 4.1. A01 — Ví dụ 1: CAT → CUT, khoảng cách 1</w:t>
      </w:r>
      <w:r>
        <w:rPr>
          <w:rFonts w:ascii="Times New Roman" w:hAnsi="Times New Roman"/>
          <w:sz w:val="24"/>
        </w:rPr>
        <w:tab/>
        <w:t>25</w:t>
      </w:r>
    </w:p>
    <w:p>
      <w:pPr>
        <w:tabs>
          <w:tab w:val="right" w:leader="dot" w:pos="8731"/>
        </w:tabs>
        <w:spacing w:after="60"/>
        <w:ind w:left="283"/>
      </w:pPr>
      <w:r>
        <w:rPr>
          <w:rFonts w:ascii="Times New Roman" w:hAnsi="Times New Roman"/>
          <w:sz w:val="24"/>
        </w:rPr>
        <w:t>Hình 4.2. A02 — Ví dụ 2: A → xâu rỗng, khoảng cách 1</w:t>
      </w:r>
      <w:r>
        <w:rPr>
          <w:rFonts w:ascii="Times New Roman" w:hAnsi="Times New Roman"/>
          <w:sz w:val="24"/>
        </w:rPr>
        <w:tab/>
        <w:t>25</w:t>
      </w:r>
    </w:p>
    <w:p>
      <w:pPr>
        <w:tabs>
          <w:tab w:val="right" w:leader="dot" w:pos="8731"/>
        </w:tabs>
        <w:spacing w:after="60"/>
        <w:ind w:left="283"/>
      </w:pPr>
      <w:r>
        <w:rPr>
          <w:rFonts w:ascii="Times New Roman" w:hAnsi="Times New Roman"/>
          <w:sz w:val="24"/>
        </w:rPr>
        <w:t>Hình 4.3. A03 — Ca TK01: SUNDAY → SATURDAY, khoảng cách 3</w:t>
      </w:r>
      <w:r>
        <w:rPr>
          <w:rFonts w:ascii="Times New Roman" w:hAnsi="Times New Roman"/>
          <w:sz w:val="24"/>
        </w:rPr>
        <w:tab/>
        <w:t>26</w:t>
      </w:r>
    </w:p>
    <w:p>
      <w:pPr>
        <w:tabs>
          <w:tab w:val="right" w:leader="dot" w:pos="8731"/>
        </w:tabs>
        <w:spacing w:after="60"/>
        <w:ind w:left="283"/>
      </w:pPr>
      <w:r>
        <w:rPr>
          <w:rFonts w:ascii="Times New Roman" w:hAnsi="Times New Roman"/>
          <w:sz w:val="24"/>
        </w:rPr>
        <w:t>Hình 4.4. A04 — Ca TK02: kitten → sitting, khoảng cách 3</w:t>
      </w:r>
      <w:r>
        <w:rPr>
          <w:rFonts w:ascii="Times New Roman" w:hAnsi="Times New Roman"/>
          <w:sz w:val="24"/>
        </w:rPr>
        <w:tab/>
        <w:t>27</w:t>
      </w:r>
    </w:p>
    <w:p>
      <w:pPr>
        <w:tabs>
          <w:tab w:val="right" w:leader="dot" w:pos="8731"/>
        </w:tabs>
        <w:spacing w:after="60"/>
        <w:ind w:left="283"/>
      </w:pPr>
      <w:r>
        <w:rPr>
          <w:rFonts w:ascii="Times New Roman" w:hAnsi="Times New Roman"/>
          <w:sz w:val="24"/>
        </w:rPr>
        <w:t>Hình 4.5. A05 — Ca B01: A → B, khoảng cách 1</w:t>
      </w:r>
      <w:r>
        <w:rPr>
          <w:rFonts w:ascii="Times New Roman" w:hAnsi="Times New Roman"/>
          <w:sz w:val="24"/>
        </w:rPr>
        <w:tab/>
        <w:t>28</w:t>
      </w:r>
    </w:p>
    <w:p>
      <w:pPr>
        <w:tabs>
          <w:tab w:val="right" w:leader="dot" w:pos="8731"/>
        </w:tabs>
        <w:spacing w:after="60"/>
        <w:ind w:left="283"/>
      </w:pPr>
      <w:r>
        <w:rPr>
          <w:rFonts w:ascii="Times New Roman" w:hAnsi="Times New Roman"/>
          <w:sz w:val="24"/>
        </w:rPr>
        <w:t>Hình 4.6. A06 — Ca B02: hai xâu 30 ký tự, khoảng cách 1</w:t>
      </w:r>
      <w:r>
        <w:rPr>
          <w:rFonts w:ascii="Times New Roman" w:hAnsi="Times New Roman"/>
          <w:sz w:val="24"/>
        </w:rPr>
        <w:tab/>
        <w:t>28</w:t>
      </w:r>
    </w:p>
    <w:p>
      <w:pPr>
        <w:tabs>
          <w:tab w:val="right" w:leader="dot" w:pos="8731"/>
        </w:tabs>
        <w:spacing w:after="60"/>
        <w:ind w:left="283"/>
      </w:pPr>
      <w:r>
        <w:rPr>
          <w:rFonts w:ascii="Times New Roman" w:hAnsi="Times New Roman"/>
          <w:sz w:val="24"/>
        </w:rPr>
        <w:t>Hình 4.7. A07 — Ca B03: AAAA → AA, khoảng cách 2</w:t>
      </w:r>
      <w:r>
        <w:rPr>
          <w:rFonts w:ascii="Times New Roman" w:hAnsi="Times New Roman"/>
          <w:sz w:val="24"/>
        </w:rPr>
        <w:tab/>
        <w:t>29</w:t>
      </w:r>
    </w:p>
    <w:p>
      <w:pPr>
        <w:tabs>
          <w:tab w:val="right" w:leader="dot" w:pos="8731"/>
        </w:tabs>
        <w:spacing w:after="60"/>
        <w:ind w:left="283"/>
      </w:pPr>
      <w:r>
        <w:rPr>
          <w:rFonts w:ascii="Times New Roman" w:hAnsi="Times New Roman"/>
          <w:sz w:val="24"/>
        </w:rPr>
        <w:t>Hình 4.8. A08 — Ca LOI01: dữ liệu sai bị từ chối</w:t>
      </w:r>
      <w:r>
        <w:rPr>
          <w:rFonts w:ascii="Times New Roman" w:hAnsi="Times New Roman"/>
          <w:sz w:val="24"/>
        </w:rPr>
        <w:tab/>
        <w:t>30</w:t>
      </w:r>
    </w:p>
    <w:p>
      <w:pPr>
        <w:tabs>
          <w:tab w:val="right" w:leader="dot" w:pos="8731"/>
        </w:tabs>
        <w:spacing w:after="60"/>
        <w:ind w:left="283"/>
      </w:pPr>
      <w:r>
        <w:rPr>
          <w:rFonts w:ascii="Times New Roman" w:hAnsi="Times New Roman"/>
          <w:sz w:val="24"/>
        </w:rPr>
        <w:t>Hình 4.9. A09 — Tổng kết 13 ca, 21.803 phép kiểm đạt</w:t>
      </w:r>
      <w:r>
        <w:rPr>
          <w:rFonts w:ascii="Times New Roman" w:hAnsi="Times New Roman"/>
          <w:sz w:val="24"/>
        </w:rPr>
        <w:tab/>
        <w:t>30</w:t>
      </w:r>
    </w:p>
    <w:p>
      <w:pPr>
        <w:tabs>
          <w:tab w:val="right" w:leader="dot" w:pos="8731"/>
        </w:tabs>
        <w:spacing w:after="60"/>
        <w:ind w:left="283"/>
      </w:pPr>
      <w:r>
        <w:rPr>
          <w:rFonts w:ascii="Times New Roman" w:hAnsi="Times New Roman"/>
          <w:sz w:val="24"/>
        </w:rPr>
        <w:t>Hình 4.10. A10 — Clone kho ở commit S rồi chạy lại bộ kiểm thử</w:t>
      </w:r>
      <w:r>
        <w:rPr>
          <w:rFonts w:ascii="Times New Roman" w:hAnsi="Times New Roman"/>
          <w:sz w:val="24"/>
        </w:rPr>
        <w:tab/>
        <w:t>32</w:t>
      </w:r>
    </w:p>
    <w:p>
      <w:pPr>
        <w:tabs>
          <w:tab w:val="right" w:leader="dot" w:pos="8731"/>
        </w:tabs>
        <w:spacing w:after="60"/>
        <w:ind w:left="283"/>
      </w:pPr>
      <w:r>
        <w:rPr>
          <w:rFonts w:ascii="Times New Roman" w:hAnsi="Times New Roman"/>
          <w:sz w:val="24"/>
        </w:rPr>
        <w:t>Hình 4.11. A11 — Trang commit b77199d trên GitHub</w:t>
      </w:r>
      <w:r>
        <w:rPr>
          <w:rFonts w:ascii="Times New Roman" w:hAnsi="Times New Roman"/>
          <w:sz w:val="24"/>
        </w:rPr>
        <w:tab/>
        <w:t>33</w:t>
      </w:r>
    </w:p>
    <w:p>
      <w:pPr>
        <w:tabs>
          <w:tab w:val="right" w:leader="dot" w:pos="8731"/>
        </w:tabs>
        <w:spacing w:after="60"/>
        <w:ind w:left="283"/>
      </w:pPr>
      <w:r>
        <w:rPr>
          <w:rFonts w:ascii="Times New Roman" w:hAnsi="Times New Roman"/>
          <w:sz w:val="24"/>
        </w:rPr>
        <w:t>Hình PL.1. A03P — Ảnh phụ: phần cuối lượt chạy julia main.jl phieu (ca P02–P05, tổng kết 5/5 đạt)</w:t>
      </w:r>
      <w:r>
        <w:rPr>
          <w:rFonts w:ascii="Times New Roman" w:hAnsi="Times New Roman"/>
          <w:sz w:val="24"/>
        </w:rPr>
        <w:tab/>
        <w:t>39</w:t>
      </w:r>
    </w:p>
    <w:p>
      <w:pPr>
        <w:pStyle w:val="Heading1"/>
        <w:pageBreakBefore/>
        <w:spacing w:before="0" w:after="200"/>
      </w:pPr>
      <w:r>
        <w:t>CHƯƠNG 1. TỔNG QUAN ĐỀ TÀI</w:t>
      </w:r>
    </w:p>
    <w:p>
      <w:pPr>
        <w:pStyle w:val="Heading2"/>
      </w:pPr>
      <w:r>
        <w:t>1.1. Bài toán và lý do thực hiện</w:t>
      </w:r>
    </w:p>
    <w:p>
      <w:pPr>
        <w:spacing w:after="80"/>
        <w:ind w:firstLine="567"/>
        <w:jc w:val="both"/>
      </w:pPr>
      <w:r>
        <w:rPr>
          <w:rFonts w:ascii="Times New Roman" w:hAnsi="Times New Roman"/>
          <w:b w:val="0"/>
          <w:i w:val="0"/>
          <w:sz w:val="26"/>
        </w:rPr>
        <w:t>Khoảng cách chỉnh sửa giữa hai xâu là số thao tác ít nhất cần dùng để biến xâu nguồn X thành xâu đích Y, với ba thao tác được phép: chèn một ký tự, xóa một ký tự và thay một ký tự bằng ký tự khác. Mỗi thao tác tính chi phí 1; nếu hai ký tự đang xét giống nhau thì giữ nguyên và không mất chi phí. Bài toán không cho phép đổi chỗ hai ký tự và không có chi phí riêng cho từng loại thao tác.</w:t>
      </w:r>
    </w:p>
    <w:p>
      <w:pPr>
        <w:spacing w:after="80"/>
        <w:ind w:firstLine="567"/>
        <w:jc w:val="both"/>
      </w:pPr>
      <w:r>
        <w:rPr>
          <w:rFonts w:ascii="Times New Roman" w:hAnsi="Times New Roman"/>
          <w:b w:val="0"/>
          <w:i w:val="0"/>
          <w:sz w:val="26"/>
        </w:rPr>
        <w:t>Bài toán này xuất hiện ở nhiều chỗ quen thuộc: kiểm tra chính tả gợi ý từ gần đúng, so sánh hai phiên bản của một tệp văn bản, sửa lỗi nhận dạng ký tự, so khớp chuỗi sinh học. Điểm chung là cần biết hai xâu khác nhau bao nhiêu và khác ở đâu, chứ không chỉ cần một con số.</w:t>
      </w:r>
    </w:p>
    <w:p>
      <w:pPr>
        <w:spacing w:after="80"/>
        <w:ind w:firstLine="567"/>
        <w:jc w:val="both"/>
      </w:pPr>
      <w:r>
        <w:rPr>
          <w:rFonts w:ascii="Times New Roman" w:hAnsi="Times New Roman"/>
          <w:b w:val="0"/>
          <w:i w:val="0"/>
          <w:sz w:val="26"/>
        </w:rPr>
        <w:t>Bài toán gắn với tên Levenshtein [2]; cách lập bảng theo hai tiền tố thường được gọi là thuật toán Wagner–Fischer [3] và được trình bày trong giáo trình [1].</w:t>
      </w:r>
    </w:p>
    <w:p>
      <w:pPr>
        <w:spacing w:after="80"/>
        <w:ind w:firstLine="567"/>
        <w:jc w:val="both"/>
      </w:pPr>
      <w:r>
        <w:rPr>
          <w:rFonts w:ascii="Times New Roman" w:hAnsi="Times New Roman"/>
          <w:b w:val="0"/>
          <w:i w:val="0"/>
          <w:sz w:val="26"/>
        </w:rPr>
        <w:t>Phiếu DT056 nhấn vào phần thứ hai đó: ngoài khoảng cách nhỏ nhất, chương trình còn phải in ra dãy thao tác cụ thể và chứng minh bằng cách thực hiện lại dãy thao tác rồi so xâu cuối với Y. Yêu cầu này buộc phải lưu bảng quy hoạch động để truy vết, không thể chỉ giữ hai hàng như khi tính khoảng cách đơn thuần.</w:t>
      </w:r>
    </w:p>
    <w:p>
      <w:pPr>
        <w:pStyle w:val="Heading2"/>
      </w:pPr>
      <w:r>
        <w:t>1.2. Mục tiêu và sản phẩm</w:t>
      </w:r>
    </w:p>
    <w:p>
      <w:pPr>
        <w:spacing w:after="80"/>
        <w:ind w:firstLine="567"/>
        <w:jc w:val="both"/>
      </w:pPr>
      <w:r>
        <w:rPr>
          <w:rFonts w:ascii="Times New Roman" w:hAnsi="Times New Roman"/>
          <w:b w:val="0"/>
          <w:i w:val="0"/>
          <w:sz w:val="26"/>
        </w:rPr>
        <w:t>Mục tiêu của bài làm gồm bốn phần, mỗi phần đều có điều kiện kiểm được:</w:t>
      </w:r>
    </w:p>
    <w:p>
      <w:pPr>
        <w:pStyle w:val="ListBullet"/>
        <w:spacing w:line="336" w:lineRule="auto" w:after="40"/>
        <w:jc w:val="left"/>
      </w:pPr>
      <w:r>
        <w:rPr>
          <w:rFonts w:ascii="Times New Roman" w:hAnsi="Times New Roman"/>
          <w:sz w:val="26"/>
        </w:rPr>
        <w:t>Tính đúng khoảng cách chỉnh sửa nhỏ nhất cho mọi cặp xâu trong miền 0 ≤ |X|, |Y| ≤ 30, ký tự A–Z và a–z, phân biệt hoa thường.</w:t>
      </w:r>
    </w:p>
    <w:p>
      <w:pPr>
        <w:pStyle w:val="ListBullet"/>
        <w:spacing w:line="336" w:lineRule="auto" w:after="40"/>
        <w:jc w:val="left"/>
      </w:pPr>
      <w:r>
        <w:rPr>
          <w:rFonts w:ascii="Times New Roman" w:hAnsi="Times New Roman"/>
          <w:sz w:val="26"/>
        </w:rPr>
        <w:t>Sinh ra dãy thao tác chèn, xóa, thay có vị trí và ký tự rõ ràng, thực hiện lại được bằng một hàm độc lập và cho ra đúng Y.</w:t>
      </w:r>
    </w:p>
    <w:p>
      <w:pPr>
        <w:pStyle w:val="ListBullet"/>
        <w:spacing w:line="336" w:lineRule="auto" w:after="40"/>
        <w:jc w:val="left"/>
      </w:pPr>
      <w:r>
        <w:rPr>
          <w:rFonts w:ascii="Times New Roman" w:hAnsi="Times New Roman"/>
          <w:sz w:val="26"/>
        </w:rPr>
        <w:t>Kiểm tra dữ liệu vào trước khi chạy thuật toán: ký tự ngoài bảng chữ cái, xâu dài quá 30, dữ liệu không phải xâu đều bị từ chối.</w:t>
      </w:r>
    </w:p>
    <w:p>
      <w:pPr>
        <w:pStyle w:val="ListBullet"/>
        <w:spacing w:line="336" w:lineRule="auto" w:after="40"/>
        <w:jc w:val="left"/>
      </w:pPr>
      <w:r>
        <w:rPr>
          <w:rFonts w:ascii="Times New Roman" w:hAnsi="Times New Roman"/>
          <w:sz w:val="26"/>
        </w:rPr>
        <w:t>In được bảng quy hoạch động có nhãn hai xâu cho trường hợp độ dài không quá 6, phục vụ giải thích truy vết.</w:t>
      </w:r>
    </w:p>
    <w:p>
      <w:pPr>
        <w:spacing w:after="80"/>
        <w:ind w:firstLine="567"/>
        <w:jc w:val="both"/>
      </w:pPr>
      <w:r>
        <w:rPr>
          <w:rFonts w:ascii="Times New Roman" w:hAnsi="Times New Roman"/>
          <w:b w:val="0"/>
          <w:i w:val="0"/>
          <w:sz w:val="26"/>
        </w:rPr>
        <w:t>Sản phẩm nộp gồm mã nguồn Julia, bộ kiểm thử, log chạy thật, ảnh chụp trong VS Code và báo cáo này. Mã nguồn nằm trong tệp ZIP nộp kèm, có README mô tả lệnh chạy, và cũng đã công bố trên kho GitHub công khai (xem mục 4.9).</w:t>
      </w:r>
    </w:p>
    <w:p>
      <w:pPr>
        <w:pStyle w:val="Heading2"/>
      </w:pPr>
      <w:r>
        <w:t>1.3. Phạm vi, đầu vào và đầu ra</w:t>
      </w:r>
    </w:p>
    <w:p>
      <w:pPr>
        <w:pStyle w:val="Heading3"/>
      </w:pPr>
      <w:r>
        <w:t>1.3.1. Miền và quy ước đầu vào</w:t>
      </w:r>
    </w:p>
    <w:p>
      <w:pPr>
        <w:spacing w:after="80"/>
        <w:ind w:firstLine="567"/>
        <w:jc w:val="both"/>
      </w:pPr>
      <w:r>
        <w:rPr>
          <w:rFonts w:ascii="Times New Roman" w:hAnsi="Times New Roman"/>
          <w:b w:val="0"/>
          <w:i w:val="0"/>
          <w:sz w:val="26"/>
        </w:rPr>
        <w:t>Đầu vào là hai xâu ký tự, mỗi xâu dài từ 0 đến 30, chỉ chứa chữ cái Latin không dấu. Ký tự hoa và thường được coi là khác nhau, nên "Cat" và "CAT" có khoảng cách bằng 2 dù nhìn giống nhau. Xâu rỗng hợp lệ và được nhập bằng cách bấm Enter.</w:t>
      </w:r>
    </w:p>
    <w:p>
      <w:pPr>
        <w:spacing w:after="80"/>
        <w:ind w:firstLine="567"/>
        <w:jc w:val="both"/>
      </w:pPr>
      <w:r>
        <w:rPr>
          <w:rFonts w:ascii="Times New Roman" w:hAnsi="Times New Roman"/>
          <w:b w:val="0"/>
          <w:i w:val="0"/>
          <w:sz w:val="26"/>
        </w:rPr>
        <w:t>Chương trình nhận dữ liệu theo ba cách: truyền tham số vào hàm, chạy lệnh có sẵn trong main.jl, hoặc nhập từ bàn phím ở chế độ nhap. Không đọc tệp CSV, Excel hay bất kỳ nguồn dữ liệu ngoài nào.</w:t>
      </w:r>
    </w:p>
    <w:p>
      <w:pPr>
        <w:keepNext/>
        <w:spacing w:before="160" w:after="60"/>
        <w:jc w:val="center"/>
      </w:pPr>
      <w:r>
        <w:rPr>
          <w:rFonts w:ascii="Times New Roman" w:hAnsi="Times New Roman"/>
          <w:b/>
          <w:i/>
          <w:sz w:val="24"/>
        </w:rPr>
        <w:t>Bảng 1.1. Đặc tả dữ liệu vào</w:t>
      </w:r>
    </w:p>
    <w:tbl>
      <w:tblPr>
        <w:tblStyle w:val="TableGrid"/>
        <w:tblW w:type="auto" w:w="0"/>
        <w:jc w:val="center"/>
        <w:tblLayout w:type="fixed"/>
        <w:tblLook w:firstColumn="1" w:firstRow="1" w:lastColumn="0" w:lastRow="0" w:noHBand="0" w:noVBand="1" w:val="04A0"/>
      </w:tblPr>
      <w:tblGrid>
        <w:gridCol w:w="1701"/>
        <w:gridCol w:w="1928"/>
        <w:gridCol w:w="2381"/>
        <w:gridCol w:w="3061"/>
      </w:tblGrid>
      <w:tr>
        <w:trPr>
          <w:tblHeader w:val="true"/>
          <w:cantSplit/>
        </w:trPr>
        <w:tc>
          <w:tcPr>
            <w:tcW w:type="dxa" w:w="1701"/>
            <w:shd w:val="clear" w:color="auto" w:fill="E7E6E6"/>
          </w:tcPr>
          <w:p>
            <w:pPr>
              <w:keepNext/>
              <w:spacing w:line="240" w:lineRule="auto" w:after="40"/>
              <w:jc w:val="center"/>
            </w:pPr>
            <w:r>
              <w:rPr>
                <w:rFonts w:ascii="Times New Roman" w:hAnsi="Times New Roman"/>
                <w:b/>
                <w:sz w:val="23"/>
              </w:rPr>
              <w:t>Thành phần</w:t>
            </w:r>
          </w:p>
        </w:tc>
        <w:tc>
          <w:tcPr>
            <w:tcW w:type="dxa" w:w="1928"/>
            <w:shd w:val="clear" w:color="auto" w:fill="E7E6E6"/>
          </w:tcPr>
          <w:p>
            <w:pPr>
              <w:keepNext/>
              <w:spacing w:line="240" w:lineRule="auto" w:after="40"/>
              <w:jc w:val="center"/>
            </w:pPr>
            <w:r>
              <w:rPr>
                <w:rFonts w:ascii="Times New Roman" w:hAnsi="Times New Roman"/>
                <w:b/>
                <w:sz w:val="23"/>
              </w:rPr>
              <w:t>Kiểu</w:t>
            </w:r>
          </w:p>
        </w:tc>
        <w:tc>
          <w:tcPr>
            <w:tcW w:type="dxa" w:w="2381"/>
            <w:shd w:val="clear" w:color="auto" w:fill="E7E6E6"/>
          </w:tcPr>
          <w:p>
            <w:pPr>
              <w:keepNext/>
              <w:spacing w:line="240" w:lineRule="auto" w:after="40"/>
              <w:jc w:val="center"/>
            </w:pPr>
            <w:r>
              <w:rPr>
                <w:rFonts w:ascii="Times New Roman" w:hAnsi="Times New Roman"/>
                <w:b/>
                <w:sz w:val="23"/>
              </w:rPr>
              <w:t>Miền giá trị</w:t>
            </w:r>
          </w:p>
        </w:tc>
        <w:tc>
          <w:tcPr>
            <w:tcW w:type="dxa" w:w="3061"/>
            <w:shd w:val="clear" w:color="auto" w:fill="E7E6E6"/>
          </w:tcPr>
          <w:p>
            <w:pPr>
              <w:keepNext/>
              <w:spacing w:line="240" w:lineRule="auto" w:after="40"/>
              <w:jc w:val="center"/>
            </w:pPr>
            <w:r>
              <w:rPr>
                <w:rFonts w:ascii="Times New Roman" w:hAnsi="Times New Roman"/>
                <w:b/>
                <w:sz w:val="23"/>
              </w:rPr>
              <w:t>Quy ước</w:t>
            </w:r>
          </w:p>
        </w:tc>
      </w:tr>
      <w:tr>
        <w:trPr>
          <w:cantSplit/>
        </w:trPr>
        <w:tc>
          <w:tcPr>
            <w:tcW w:type="dxa" w:w="1701"/>
          </w:tcPr>
          <w:p>
            <w:pPr>
              <w:keepNext/>
              <w:spacing w:line="240" w:lineRule="auto" w:after="40"/>
              <w:jc w:val="center"/>
            </w:pPr>
            <w:r>
              <w:rPr>
                <w:rFonts w:ascii="Times New Roman" w:hAnsi="Times New Roman"/>
                <w:sz w:val="23"/>
              </w:rPr>
              <w:t>X</w:t>
            </w:r>
          </w:p>
        </w:tc>
        <w:tc>
          <w:tcPr>
            <w:tcW w:type="dxa" w:w="1928"/>
          </w:tcPr>
          <w:p>
            <w:pPr>
              <w:keepNext/>
              <w:spacing w:line="240" w:lineRule="auto" w:after="40"/>
            </w:pPr>
            <w:r>
              <w:rPr>
                <w:rFonts w:ascii="Times New Roman" w:hAnsi="Times New Roman"/>
                <w:sz w:val="23"/>
              </w:rPr>
              <w:t>xâu ký tự</w:t>
            </w:r>
          </w:p>
        </w:tc>
        <w:tc>
          <w:tcPr>
            <w:tcW w:type="dxa" w:w="2381"/>
          </w:tcPr>
          <w:p>
            <w:pPr>
              <w:keepNext/>
              <w:spacing w:line="240" w:lineRule="auto" w:after="40"/>
            </w:pPr>
            <w:r>
              <w:rPr>
                <w:rFonts w:ascii="Times New Roman" w:hAnsi="Times New Roman"/>
                <w:sz w:val="23"/>
              </w:rPr>
              <w:t>0 ≤ |X| ≤ 30</w:t>
            </w:r>
          </w:p>
        </w:tc>
        <w:tc>
          <w:tcPr>
            <w:tcW w:type="dxa" w:w="3061"/>
          </w:tcPr>
          <w:p>
            <w:pPr>
              <w:keepNext/>
              <w:spacing w:line="240" w:lineRule="auto" w:after="40"/>
            </w:pPr>
            <w:r>
              <w:rPr>
                <w:rFonts w:ascii="Times New Roman" w:hAnsi="Times New Roman"/>
                <w:sz w:val="23"/>
              </w:rPr>
              <w:t>chỉ A–Z, a–z; rỗng hợp lệ</w:t>
            </w:r>
          </w:p>
        </w:tc>
      </w:tr>
      <w:tr>
        <w:trPr>
          <w:cantSplit/>
        </w:trPr>
        <w:tc>
          <w:tcPr>
            <w:tcW w:type="dxa" w:w="1701"/>
          </w:tcPr>
          <w:p>
            <w:pPr>
              <w:keepNext/>
              <w:spacing w:line="240" w:lineRule="auto" w:after="40"/>
              <w:jc w:val="center"/>
            </w:pPr>
            <w:r>
              <w:rPr>
                <w:rFonts w:ascii="Times New Roman" w:hAnsi="Times New Roman"/>
                <w:sz w:val="23"/>
              </w:rPr>
              <w:t>Y</w:t>
            </w:r>
          </w:p>
        </w:tc>
        <w:tc>
          <w:tcPr>
            <w:tcW w:type="dxa" w:w="1928"/>
          </w:tcPr>
          <w:p>
            <w:pPr>
              <w:keepNext/>
              <w:spacing w:line="240" w:lineRule="auto" w:after="40"/>
            </w:pPr>
            <w:r>
              <w:rPr>
                <w:rFonts w:ascii="Times New Roman" w:hAnsi="Times New Roman"/>
                <w:sz w:val="23"/>
              </w:rPr>
              <w:t>xâu ký tự</w:t>
            </w:r>
          </w:p>
        </w:tc>
        <w:tc>
          <w:tcPr>
            <w:tcW w:type="dxa" w:w="2381"/>
          </w:tcPr>
          <w:p>
            <w:pPr>
              <w:keepNext/>
              <w:spacing w:line="240" w:lineRule="auto" w:after="40"/>
            </w:pPr>
            <w:r>
              <w:rPr>
                <w:rFonts w:ascii="Times New Roman" w:hAnsi="Times New Roman"/>
                <w:sz w:val="23"/>
              </w:rPr>
              <w:t>0 ≤ |Y| ≤ 30</w:t>
            </w:r>
          </w:p>
        </w:tc>
        <w:tc>
          <w:tcPr>
            <w:tcW w:type="dxa" w:w="3061"/>
          </w:tcPr>
          <w:p>
            <w:pPr>
              <w:keepNext/>
              <w:spacing w:line="240" w:lineRule="auto" w:after="40"/>
            </w:pPr>
            <w:r>
              <w:rPr>
                <w:rFonts w:ascii="Times New Roman" w:hAnsi="Times New Roman"/>
                <w:sz w:val="23"/>
              </w:rPr>
              <w:t>chỉ A–Z, a–z; rỗng hợp lệ</w:t>
            </w:r>
          </w:p>
        </w:tc>
      </w:tr>
      <w:tr>
        <w:trPr>
          <w:cantSplit/>
        </w:trPr>
        <w:tc>
          <w:tcPr>
            <w:tcW w:type="dxa" w:w="1701"/>
          </w:tcPr>
          <w:p>
            <w:pPr>
              <w:keepNext/>
              <w:spacing w:line="240" w:lineRule="auto" w:after="40"/>
              <w:jc w:val="center"/>
            </w:pPr>
            <w:r>
              <w:rPr>
                <w:rFonts w:ascii="Times New Roman" w:hAnsi="Times New Roman"/>
                <w:sz w:val="23"/>
              </w:rPr>
              <w:t>Cách nhập</w:t>
            </w:r>
          </w:p>
        </w:tc>
        <w:tc>
          <w:tcPr>
            <w:tcW w:type="dxa" w:w="1928"/>
          </w:tcPr>
          <w:p>
            <w:pPr>
              <w:keepNext/>
              <w:spacing w:line="240" w:lineRule="auto" w:after="40"/>
            </w:pPr>
            <w:r>
              <w:rPr>
                <w:rFonts w:ascii="Times New Roman" w:hAnsi="Times New Roman"/>
                <w:sz w:val="23"/>
              </w:rPr>
              <w:t>bàn phím / tham số</w:t>
            </w:r>
          </w:p>
        </w:tc>
        <w:tc>
          <w:tcPr>
            <w:tcW w:type="dxa" w:w="2381"/>
          </w:tcPr>
          <w:p>
            <w:pPr>
              <w:keepNext/>
              <w:spacing w:line="240" w:lineRule="auto" w:after="40"/>
            </w:pPr>
            <w:r>
              <w:rPr>
                <w:rFonts w:ascii="Times New Roman" w:hAnsi="Times New Roman"/>
                <w:sz w:val="23"/>
              </w:rPr>
              <w:t>—</w:t>
            </w:r>
          </w:p>
        </w:tc>
        <w:tc>
          <w:tcPr>
            <w:tcW w:type="dxa" w:w="3061"/>
          </w:tcPr>
          <w:p>
            <w:pPr>
              <w:keepNext/>
              <w:spacing w:line="240" w:lineRule="auto" w:after="40"/>
            </w:pPr>
            <w:r>
              <w:rPr>
                <w:rFonts w:ascii="Times New Roman" w:hAnsi="Times New Roman"/>
                <w:sz w:val="23"/>
              </w:rPr>
              <w:t>Enter cho xâu rỗng</w:t>
            </w:r>
          </w:p>
        </w:tc>
      </w:tr>
      <w:tr>
        <w:trPr>
          <w:cantSplit/>
        </w:trPr>
        <w:tc>
          <w:tcPr>
            <w:tcW w:type="dxa" w:w="1701"/>
          </w:tcPr>
          <w:p>
            <w:pPr>
              <w:spacing w:line="240" w:lineRule="auto" w:after="40"/>
              <w:jc w:val="center"/>
            </w:pPr>
            <w:r>
              <w:rPr>
                <w:rFonts w:ascii="Times New Roman" w:hAnsi="Times New Roman"/>
                <w:sz w:val="23"/>
              </w:rPr>
              <w:t>Dữ liệu sai</w:t>
            </w:r>
          </w:p>
        </w:tc>
        <w:tc>
          <w:tcPr>
            <w:tcW w:type="dxa" w:w="1928"/>
          </w:tcPr>
          <w:p>
            <w:pPr>
              <w:spacing w:line="240" w:lineRule="auto" w:after="40"/>
            </w:pPr>
            <w:r>
              <w:rPr>
                <w:rFonts w:ascii="Times New Roman" w:hAnsi="Times New Roman"/>
                <w:sz w:val="23"/>
              </w:rPr>
              <w:t>—</w:t>
            </w:r>
          </w:p>
        </w:tc>
        <w:tc>
          <w:tcPr>
            <w:tcW w:type="dxa" w:w="2381"/>
          </w:tcPr>
          <w:p>
            <w:pPr>
              <w:spacing w:line="240" w:lineRule="auto" w:after="40"/>
            </w:pPr>
            <w:r>
              <w:rPr>
                <w:rFonts w:ascii="Times New Roman" w:hAnsi="Times New Roman"/>
                <w:sz w:val="23"/>
              </w:rPr>
              <w:t>—</w:t>
            </w:r>
          </w:p>
        </w:tc>
        <w:tc>
          <w:tcPr>
            <w:tcW w:type="dxa" w:w="3061"/>
          </w:tcPr>
          <w:p>
            <w:pPr>
              <w:spacing w:line="240" w:lineRule="auto" w:after="40"/>
            </w:pPr>
            <w:r>
              <w:rPr>
                <w:rFonts w:ascii="Times New Roman" w:hAnsi="Times New Roman"/>
                <w:sz w:val="23"/>
              </w:rPr>
              <w:t>từ chối kèm vị trí ký tự sai</w:t>
            </w:r>
          </w:p>
        </w:tc>
      </w:tr>
    </w:tbl>
    <w:p>
      <w:pPr>
        <w:spacing w:after="40"/>
      </w:pPr>
    </w:p>
    <w:p>
      <w:pPr>
        <w:pStyle w:val="Heading3"/>
      </w:pPr>
      <w:r>
        <w:t>1.3.2. Kết quả và trường hợp đặc biệt</w:t>
      </w:r>
    </w:p>
    <w:p>
      <w:pPr>
        <w:spacing w:after="80"/>
        <w:ind w:firstLine="567"/>
        <w:jc w:val="both"/>
      </w:pPr>
      <w:r>
        <w:rPr>
          <w:rFonts w:ascii="Times New Roman" w:hAnsi="Times New Roman"/>
          <w:b w:val="0"/>
          <w:i w:val="0"/>
          <w:sz w:val="26"/>
        </w:rPr>
        <w:t>Kết quả gồm ba phần: số thao tác nhỏ nhất, dãy thao tác theo thứ tự từ X đến Y, và danh sách các xâu sau từng bước để người đọc đối chiếu. Mỗi thao tác ghi rõ loại, vị trí và ký tự liên quan.</w:t>
      </w:r>
    </w:p>
    <w:p>
      <w:pPr>
        <w:keepNext/>
        <w:spacing w:before="160" w:after="60"/>
        <w:jc w:val="center"/>
      </w:pPr>
      <w:r>
        <w:rPr>
          <w:rFonts w:ascii="Times New Roman" w:hAnsi="Times New Roman"/>
          <w:b/>
          <w:i/>
          <w:sz w:val="24"/>
        </w:rPr>
        <w:t>Bảng 1.2. Đặc tả kết quả đầu ra</w:t>
      </w:r>
    </w:p>
    <w:tbl>
      <w:tblPr>
        <w:tblStyle w:val="TableGrid"/>
        <w:tblW w:type="auto" w:w="0"/>
        <w:jc w:val="center"/>
        <w:tblLayout w:type="fixed"/>
        <w:tblLook w:firstColumn="1" w:firstRow="1" w:lastColumn="0" w:lastRow="0" w:noHBand="0" w:noVBand="1" w:val="04A0"/>
      </w:tblPr>
      <w:tblGrid>
        <w:gridCol w:w="1928"/>
        <w:gridCol w:w="1814"/>
        <w:gridCol w:w="2721"/>
        <w:gridCol w:w="2608"/>
      </w:tblGrid>
      <w:tr>
        <w:trPr>
          <w:tblHeader w:val="true"/>
          <w:cantSplit/>
        </w:trPr>
        <w:tc>
          <w:tcPr>
            <w:tcW w:type="dxa" w:w="1928"/>
            <w:shd w:val="clear" w:color="auto" w:fill="E7E6E6"/>
          </w:tcPr>
          <w:p>
            <w:pPr>
              <w:keepNext/>
              <w:spacing w:line="240" w:lineRule="auto" w:after="40"/>
              <w:jc w:val="center"/>
            </w:pPr>
            <w:r>
              <w:rPr>
                <w:rFonts w:ascii="Times New Roman" w:hAnsi="Times New Roman"/>
                <w:b/>
                <w:sz w:val="23"/>
              </w:rPr>
              <w:t>Thành phần</w:t>
            </w:r>
          </w:p>
        </w:tc>
        <w:tc>
          <w:tcPr>
            <w:tcW w:type="dxa" w:w="1814"/>
            <w:shd w:val="clear" w:color="auto" w:fill="E7E6E6"/>
          </w:tcPr>
          <w:p>
            <w:pPr>
              <w:keepNext/>
              <w:spacing w:line="240" w:lineRule="auto" w:after="40"/>
              <w:jc w:val="center"/>
            </w:pPr>
            <w:r>
              <w:rPr>
                <w:rFonts w:ascii="Times New Roman" w:hAnsi="Times New Roman"/>
                <w:b/>
                <w:sz w:val="23"/>
              </w:rPr>
              <w:t>Kiểu</w:t>
            </w:r>
          </w:p>
        </w:tc>
        <w:tc>
          <w:tcPr>
            <w:tcW w:type="dxa" w:w="2721"/>
            <w:shd w:val="clear" w:color="auto" w:fill="E7E6E6"/>
          </w:tcPr>
          <w:p>
            <w:pPr>
              <w:keepNext/>
              <w:spacing w:line="240" w:lineRule="auto" w:after="40"/>
              <w:jc w:val="center"/>
            </w:pPr>
            <w:r>
              <w:rPr>
                <w:rFonts w:ascii="Times New Roman" w:hAnsi="Times New Roman"/>
                <w:b/>
                <w:sz w:val="23"/>
              </w:rPr>
              <w:t>Ý nghĩa</w:t>
            </w:r>
          </w:p>
        </w:tc>
        <w:tc>
          <w:tcPr>
            <w:tcW w:type="dxa" w:w="2608"/>
            <w:shd w:val="clear" w:color="auto" w:fill="E7E6E6"/>
          </w:tcPr>
          <w:p>
            <w:pPr>
              <w:keepNext/>
              <w:spacing w:line="240" w:lineRule="auto" w:after="40"/>
              <w:jc w:val="center"/>
            </w:pPr>
            <w:r>
              <w:rPr>
                <w:rFonts w:ascii="Times New Roman" w:hAnsi="Times New Roman"/>
                <w:b/>
                <w:sz w:val="23"/>
              </w:rPr>
              <w:t>Ghi chú</w:t>
            </w:r>
          </w:p>
        </w:tc>
      </w:tr>
      <w:tr>
        <w:trPr>
          <w:cantSplit/>
        </w:trPr>
        <w:tc>
          <w:tcPr>
            <w:tcW w:type="dxa" w:w="1928"/>
          </w:tcPr>
          <w:p>
            <w:pPr>
              <w:keepNext/>
              <w:spacing w:line="240" w:lineRule="auto" w:after="40"/>
              <w:jc w:val="center"/>
            </w:pPr>
            <w:r>
              <w:rPr>
                <w:rFonts w:ascii="Times New Roman" w:hAnsi="Times New Roman"/>
                <w:sz w:val="23"/>
              </w:rPr>
              <w:t>khoang_cach</w:t>
            </w:r>
          </w:p>
        </w:tc>
        <w:tc>
          <w:tcPr>
            <w:tcW w:type="dxa" w:w="1814"/>
          </w:tcPr>
          <w:p>
            <w:pPr>
              <w:keepNext/>
              <w:spacing w:line="240" w:lineRule="auto" w:after="40"/>
              <w:jc w:val="center"/>
            </w:pPr>
            <w:r>
              <w:rPr>
                <w:rFonts w:ascii="Times New Roman" w:hAnsi="Times New Roman"/>
                <w:sz w:val="23"/>
              </w:rPr>
              <w:t>số nguyên</w:t>
            </w:r>
          </w:p>
        </w:tc>
        <w:tc>
          <w:tcPr>
            <w:tcW w:type="dxa" w:w="2721"/>
          </w:tcPr>
          <w:p>
            <w:pPr>
              <w:keepNext/>
              <w:spacing w:line="240" w:lineRule="auto" w:after="40"/>
            </w:pPr>
            <w:r>
              <w:rPr>
                <w:rFonts w:ascii="Times New Roman" w:hAnsi="Times New Roman"/>
                <w:sz w:val="23"/>
              </w:rPr>
              <w:t>số thao tác ít nhất</w:t>
            </w:r>
          </w:p>
        </w:tc>
        <w:tc>
          <w:tcPr>
            <w:tcW w:type="dxa" w:w="2608"/>
          </w:tcPr>
          <w:p>
            <w:pPr>
              <w:keepNext/>
              <w:spacing w:line="240" w:lineRule="auto" w:after="40"/>
            </w:pPr>
            <w:r>
              <w:rPr>
                <w:rFonts w:ascii="Times New Roman" w:hAnsi="Times New Roman"/>
                <w:sz w:val="23"/>
              </w:rPr>
              <w:t>bằng ô f[m, n]</w:t>
            </w:r>
          </w:p>
        </w:tc>
      </w:tr>
      <w:tr>
        <w:trPr>
          <w:cantSplit/>
        </w:trPr>
        <w:tc>
          <w:tcPr>
            <w:tcW w:type="dxa" w:w="1928"/>
          </w:tcPr>
          <w:p>
            <w:pPr>
              <w:keepNext/>
              <w:spacing w:line="240" w:lineRule="auto" w:after="40"/>
              <w:jc w:val="center"/>
            </w:pPr>
            <w:r>
              <w:rPr>
                <w:rFonts w:ascii="Times New Roman" w:hAnsi="Times New Roman"/>
                <w:sz w:val="23"/>
              </w:rPr>
              <w:t>buoc</w:t>
            </w:r>
          </w:p>
        </w:tc>
        <w:tc>
          <w:tcPr>
            <w:tcW w:type="dxa" w:w="1814"/>
          </w:tcPr>
          <w:p>
            <w:pPr>
              <w:keepNext/>
              <w:spacing w:line="240" w:lineRule="auto" w:after="40"/>
              <w:jc w:val="center"/>
            </w:pPr>
            <w:r>
              <w:rPr>
                <w:rFonts w:ascii="Times New Roman" w:hAnsi="Times New Roman"/>
                <w:sz w:val="23"/>
              </w:rPr>
              <w:t>danh sách</w:t>
            </w:r>
          </w:p>
        </w:tc>
        <w:tc>
          <w:tcPr>
            <w:tcW w:type="dxa" w:w="2721"/>
          </w:tcPr>
          <w:p>
            <w:pPr>
              <w:keepNext/>
              <w:spacing w:line="240" w:lineRule="auto" w:after="40"/>
            </w:pPr>
            <w:r>
              <w:rPr>
                <w:rFonts w:ascii="Times New Roman" w:hAnsi="Times New Roman"/>
                <w:sz w:val="23"/>
              </w:rPr>
              <w:t>dãy thao tác theo thứ tự</w:t>
            </w:r>
          </w:p>
        </w:tc>
        <w:tc>
          <w:tcPr>
            <w:tcW w:type="dxa" w:w="2608"/>
          </w:tcPr>
          <w:p>
            <w:pPr>
              <w:keepNext/>
              <w:spacing w:line="240" w:lineRule="auto" w:after="40"/>
            </w:pPr>
            <w:r>
              <w:rPr>
                <w:rFonts w:ascii="Times New Roman" w:hAnsi="Times New Roman"/>
                <w:sz w:val="23"/>
              </w:rPr>
              <w:t>chèn, xóa, thay</w:t>
            </w:r>
          </w:p>
        </w:tc>
      </w:tr>
      <w:tr>
        <w:trPr>
          <w:cantSplit/>
        </w:trPr>
        <w:tc>
          <w:tcPr>
            <w:tcW w:type="dxa" w:w="1928"/>
          </w:tcPr>
          <w:p>
            <w:pPr>
              <w:keepNext/>
              <w:spacing w:line="240" w:lineRule="auto" w:after="40"/>
              <w:jc w:val="center"/>
            </w:pPr>
            <w:r>
              <w:rPr>
                <w:rFonts w:ascii="Times New Roman" w:hAnsi="Times New Roman"/>
                <w:sz w:val="23"/>
              </w:rPr>
              <w:t>vi_tri</w:t>
            </w:r>
          </w:p>
        </w:tc>
        <w:tc>
          <w:tcPr>
            <w:tcW w:type="dxa" w:w="1814"/>
          </w:tcPr>
          <w:p>
            <w:pPr>
              <w:keepNext/>
              <w:spacing w:line="240" w:lineRule="auto" w:after="40"/>
              <w:jc w:val="center"/>
            </w:pPr>
            <w:r>
              <w:rPr>
                <w:rFonts w:ascii="Times New Roman" w:hAnsi="Times New Roman"/>
                <w:sz w:val="23"/>
              </w:rPr>
              <w:t>số nguyên</w:t>
            </w:r>
          </w:p>
        </w:tc>
        <w:tc>
          <w:tcPr>
            <w:tcW w:type="dxa" w:w="2721"/>
          </w:tcPr>
          <w:p>
            <w:pPr>
              <w:keepNext/>
              <w:spacing w:line="240" w:lineRule="auto" w:after="40"/>
            </w:pPr>
            <w:r>
              <w:rPr>
                <w:rFonts w:ascii="Times New Roman" w:hAnsi="Times New Roman"/>
                <w:sz w:val="23"/>
              </w:rPr>
              <w:t>vị trí trên xâu hiện tại</w:t>
            </w:r>
          </w:p>
        </w:tc>
        <w:tc>
          <w:tcPr>
            <w:tcW w:type="dxa" w:w="2608"/>
          </w:tcPr>
          <w:p>
            <w:pPr>
              <w:keepNext/>
              <w:spacing w:line="240" w:lineRule="auto" w:after="40"/>
            </w:pPr>
            <w:r>
              <w:rPr>
                <w:rFonts w:ascii="Times New Roman" w:hAnsi="Times New Roman"/>
                <w:sz w:val="23"/>
              </w:rPr>
              <w:t>đếm từ 1</w:t>
            </w:r>
          </w:p>
        </w:tc>
      </w:tr>
      <w:tr>
        <w:trPr>
          <w:cantSplit/>
        </w:trPr>
        <w:tc>
          <w:tcPr>
            <w:tcW w:type="dxa" w:w="1928"/>
          </w:tcPr>
          <w:p>
            <w:pPr>
              <w:spacing w:line="240" w:lineRule="auto" w:after="40"/>
              <w:jc w:val="center"/>
            </w:pPr>
            <w:r>
              <w:rPr>
                <w:rFonts w:ascii="Times New Roman" w:hAnsi="Times New Roman"/>
                <w:sz w:val="23"/>
              </w:rPr>
              <w:t>lich_su</w:t>
            </w:r>
          </w:p>
        </w:tc>
        <w:tc>
          <w:tcPr>
            <w:tcW w:type="dxa" w:w="1814"/>
          </w:tcPr>
          <w:p>
            <w:pPr>
              <w:spacing w:line="240" w:lineRule="auto" w:after="40"/>
              <w:jc w:val="center"/>
            </w:pPr>
            <w:r>
              <w:rPr>
                <w:rFonts w:ascii="Times New Roman" w:hAnsi="Times New Roman"/>
                <w:sz w:val="23"/>
              </w:rPr>
              <w:t>danh sách xâu</w:t>
            </w:r>
          </w:p>
        </w:tc>
        <w:tc>
          <w:tcPr>
            <w:tcW w:type="dxa" w:w="2721"/>
          </w:tcPr>
          <w:p>
            <w:pPr>
              <w:spacing w:line="240" w:lineRule="auto" w:after="40"/>
            </w:pPr>
            <w:r>
              <w:rPr>
                <w:rFonts w:ascii="Times New Roman" w:hAnsi="Times New Roman"/>
                <w:sz w:val="23"/>
              </w:rPr>
              <w:t>xâu sau mỗi bước</w:t>
            </w:r>
          </w:p>
        </w:tc>
        <w:tc>
          <w:tcPr>
            <w:tcW w:type="dxa" w:w="2608"/>
          </w:tcPr>
          <w:p>
            <w:pPr>
              <w:spacing w:line="240" w:lineRule="auto" w:after="40"/>
            </w:pPr>
            <w:r>
              <w:rPr>
                <w:rFonts w:ascii="Times New Roman" w:hAnsi="Times New Roman"/>
                <w:sz w:val="23"/>
              </w:rPr>
              <w:t>phần tử đầu là X</w:t>
            </w:r>
          </w:p>
        </w:tc>
      </w:tr>
    </w:tbl>
    <w:p>
      <w:pPr>
        <w:spacing w:after="40"/>
      </w:pPr>
    </w:p>
    <w:p>
      <w:pPr>
        <w:spacing w:after="80"/>
        <w:ind w:firstLine="567"/>
        <w:jc w:val="both"/>
      </w:pPr>
      <w:r>
        <w:rPr>
          <w:rFonts w:ascii="Times New Roman" w:hAnsi="Times New Roman"/>
          <w:b w:val="0"/>
          <w:i w:val="0"/>
          <w:sz w:val="26"/>
        </w:rPr>
        <w:t>Các trường hợp đặc biệt đã xử lý: hai xâu cùng rỗng cho khoảng cách 0 và dãy rỗng; xâu đích rỗng thì xóa toàn bộ; hai xâu giống nhau cho khoảng cách 0 và không sinh thao tác thay; hai xâu không có ký tự chung cho khoảng cách bằng max(m, n). Dữ liệu sai được phân biệt với bài toán hợp lệ không có nghiệm: ở đây mọi cặp xâu hợp lệ đều có nghiệm, nên trường hợp duy nhất bị từ chối là dữ liệu vi phạm hợp đồng đầu vào.</w:t>
      </w:r>
    </w:p>
    <w:p>
      <w:pPr>
        <w:pStyle w:val="Heading2"/>
      </w:pPr>
      <w:r>
        <w:t>1.4. Cách thực hiện và cấu trúc báo cáo</w:t>
      </w:r>
    </w:p>
    <w:p>
      <w:pPr>
        <w:spacing w:after="80"/>
        <w:ind w:firstLine="567"/>
        <w:jc w:val="both"/>
      </w:pPr>
      <w:r>
        <w:rPr>
          <w:rFonts w:ascii="Times New Roman" w:hAnsi="Times New Roman"/>
          <w:b w:val="0"/>
          <w:i w:val="0"/>
          <w:sz w:val="26"/>
        </w:rPr>
        <w:t>Bài làm đi theo bốn bước: đọc phiếu và giáo trình, làm tay một ví dụ nhỏ, cài đặt rồi kiểm thử, cuối cùng là chạy thật để lấy số liệu và ảnh. Bước làm tay quan trọng vì nó cho biết bảng phải trông như thế nào trước khi viết mã; nếu bỏ qua, rất dễ viết đúng công thức nhưng sai chiều chỉ số.</w:t>
      </w:r>
    </w:p>
    <w:p>
      <w:pPr>
        <w:keepNext/>
        <w:spacing w:before="160" w:after="60"/>
        <w:jc w:val="center"/>
      </w:pPr>
      <w:r>
        <w:rPr>
          <w:rFonts w:ascii="Times New Roman" w:hAnsi="Times New Roman"/>
          <w:b/>
          <w:i/>
          <w:sz w:val="24"/>
        </w:rPr>
        <w:t>Bảng 1.3. Đối chiếu yêu cầu của phiếu và sản phẩm</w:t>
      </w:r>
    </w:p>
    <w:tbl>
      <w:tblPr>
        <w:tblStyle w:val="TableGrid"/>
        <w:tblW w:type="auto" w:w="0"/>
        <w:jc w:val="center"/>
        <w:tblLayout w:type="fixed"/>
        <w:tblLook w:firstColumn="1" w:firstRow="1" w:lastColumn="0" w:lastRow="0" w:noHBand="0" w:noVBand="1" w:val="04A0"/>
      </w:tblPr>
      <w:tblGrid>
        <w:gridCol w:w="3515"/>
        <w:gridCol w:w="2948"/>
        <w:gridCol w:w="2608"/>
      </w:tblGrid>
      <w:tr>
        <w:trPr>
          <w:tblHeader w:val="true"/>
          <w:cantSplit/>
        </w:trPr>
        <w:tc>
          <w:tcPr>
            <w:tcW w:type="dxa" w:w="3515"/>
            <w:shd w:val="clear" w:color="auto" w:fill="E7E6E6"/>
          </w:tcPr>
          <w:p>
            <w:pPr>
              <w:keepNext/>
              <w:spacing w:line="240" w:lineRule="auto" w:after="40"/>
              <w:jc w:val="center"/>
            </w:pPr>
            <w:r>
              <w:rPr>
                <w:rFonts w:ascii="Times New Roman" w:hAnsi="Times New Roman"/>
                <w:b/>
                <w:sz w:val="23"/>
              </w:rPr>
              <w:t>Yêu cầu trong phiếu</w:t>
            </w:r>
          </w:p>
        </w:tc>
        <w:tc>
          <w:tcPr>
            <w:tcW w:type="dxa" w:w="2948"/>
            <w:shd w:val="clear" w:color="auto" w:fill="E7E6E6"/>
          </w:tcPr>
          <w:p>
            <w:pPr>
              <w:keepNext/>
              <w:spacing w:line="240" w:lineRule="auto" w:after="40"/>
              <w:jc w:val="center"/>
            </w:pPr>
            <w:r>
              <w:rPr>
                <w:rFonts w:ascii="Times New Roman" w:hAnsi="Times New Roman"/>
                <w:b/>
                <w:sz w:val="23"/>
              </w:rPr>
              <w:t>Sản phẩm tương ứng</w:t>
            </w:r>
          </w:p>
        </w:tc>
        <w:tc>
          <w:tcPr>
            <w:tcW w:type="dxa" w:w="2608"/>
            <w:shd w:val="clear" w:color="auto" w:fill="E7E6E6"/>
          </w:tcPr>
          <w:p>
            <w:pPr>
              <w:keepNext/>
              <w:spacing w:line="240" w:lineRule="auto" w:after="40"/>
              <w:jc w:val="center"/>
            </w:pPr>
            <w:r>
              <w:rPr>
                <w:rFonts w:ascii="Times New Roman" w:hAnsi="Times New Roman"/>
                <w:b/>
                <w:sz w:val="23"/>
              </w:rPr>
              <w:t>Vị trí</w:t>
            </w:r>
          </w:p>
        </w:tc>
      </w:tr>
      <w:tr>
        <w:trPr>
          <w:cantSplit/>
        </w:trPr>
        <w:tc>
          <w:tcPr>
            <w:tcW w:type="dxa" w:w="3515"/>
          </w:tcPr>
          <w:p>
            <w:pPr>
              <w:keepNext/>
              <w:spacing w:line="240" w:lineRule="auto" w:after="40"/>
            </w:pPr>
            <w:r>
              <w:rPr>
                <w:rFonts w:ascii="Times New Roman" w:hAnsi="Times New Roman"/>
                <w:sz w:val="23"/>
              </w:rPr>
              <w:t>Tính khoảng cách nhỏ nhất</w:t>
            </w:r>
          </w:p>
        </w:tc>
        <w:tc>
          <w:tcPr>
            <w:tcW w:type="dxa" w:w="2948"/>
          </w:tcPr>
          <w:p>
            <w:pPr>
              <w:keepNext/>
              <w:spacing w:line="240" w:lineRule="auto" w:after="40"/>
            </w:pPr>
            <w:r>
              <w:rPr>
                <w:rFonts w:ascii="Times New Roman" w:hAnsi="Times New Roman"/>
                <w:sz w:val="23"/>
              </w:rPr>
              <w:t>khoang_cach_sua</w:t>
            </w:r>
          </w:p>
        </w:tc>
        <w:tc>
          <w:tcPr>
            <w:tcW w:type="dxa" w:w="2608"/>
          </w:tcPr>
          <w:p>
            <w:pPr>
              <w:keepNext/>
              <w:spacing w:line="240" w:lineRule="auto" w:after="40"/>
            </w:pPr>
            <w:r>
              <w:rPr>
                <w:rFonts w:ascii="Times New Roman" w:hAnsi="Times New Roman"/>
                <w:sz w:val="23"/>
              </w:rPr>
              <w:t>mục 3.2, 3.3</w:t>
            </w:r>
          </w:p>
        </w:tc>
      </w:tr>
      <w:tr>
        <w:trPr>
          <w:cantSplit/>
        </w:trPr>
        <w:tc>
          <w:tcPr>
            <w:tcW w:type="dxa" w:w="3515"/>
          </w:tcPr>
          <w:p>
            <w:pPr>
              <w:keepNext/>
              <w:spacing w:line="240" w:lineRule="auto" w:after="40"/>
            </w:pPr>
            <w:r>
              <w:rPr>
                <w:rFonts w:ascii="Times New Roman" w:hAnsi="Times New Roman"/>
                <w:sz w:val="23"/>
              </w:rPr>
              <w:t>In dãy chèn, xóa, thay</w:t>
            </w:r>
          </w:p>
        </w:tc>
        <w:tc>
          <w:tcPr>
            <w:tcW w:type="dxa" w:w="2948"/>
          </w:tcPr>
          <w:p>
            <w:pPr>
              <w:keepNext/>
              <w:spacing w:line="240" w:lineRule="auto" w:after="40"/>
            </w:pPr>
            <w:r>
              <w:rPr>
                <w:rFonts w:ascii="Times New Roman" w:hAnsi="Times New Roman"/>
                <w:sz w:val="23"/>
              </w:rPr>
              <w:t>truy_vet_sua</w:t>
            </w:r>
          </w:p>
        </w:tc>
        <w:tc>
          <w:tcPr>
            <w:tcW w:type="dxa" w:w="2608"/>
          </w:tcPr>
          <w:p>
            <w:pPr>
              <w:keepNext/>
              <w:spacing w:line="240" w:lineRule="auto" w:after="40"/>
            </w:pPr>
            <w:r>
              <w:rPr>
                <w:rFonts w:ascii="Times New Roman" w:hAnsi="Times New Roman"/>
                <w:sz w:val="23"/>
              </w:rPr>
              <w:t>mục 3.3</w:t>
            </w:r>
          </w:p>
        </w:tc>
      </w:tr>
      <w:tr>
        <w:trPr>
          <w:cantSplit/>
        </w:trPr>
        <w:tc>
          <w:tcPr>
            <w:tcW w:type="dxa" w:w="3515"/>
          </w:tcPr>
          <w:p>
            <w:pPr>
              <w:keepNext/>
              <w:spacing w:line="240" w:lineRule="auto" w:after="40"/>
            </w:pPr>
            <w:r>
              <w:rPr>
                <w:rFonts w:ascii="Times New Roman" w:hAnsi="Times New Roman"/>
                <w:sz w:val="23"/>
              </w:rPr>
              <w:t>Kiểm lại dãy thao tác</w:t>
            </w:r>
          </w:p>
        </w:tc>
        <w:tc>
          <w:tcPr>
            <w:tcW w:type="dxa" w:w="2948"/>
          </w:tcPr>
          <w:p>
            <w:pPr>
              <w:keepNext/>
              <w:spacing w:line="240" w:lineRule="auto" w:after="40"/>
            </w:pPr>
            <w:r>
              <w:rPr>
                <w:rFonts w:ascii="Times New Roman" w:hAnsi="Times New Roman"/>
                <w:sz w:val="23"/>
              </w:rPr>
              <w:t>ap_dung_cac_buoc</w:t>
            </w:r>
          </w:p>
        </w:tc>
        <w:tc>
          <w:tcPr>
            <w:tcW w:type="dxa" w:w="2608"/>
          </w:tcPr>
          <w:p>
            <w:pPr>
              <w:keepNext/>
              <w:spacing w:line="240" w:lineRule="auto" w:after="40"/>
            </w:pPr>
            <w:r>
              <w:rPr>
                <w:rFonts w:ascii="Times New Roman" w:hAnsi="Times New Roman"/>
                <w:sz w:val="23"/>
              </w:rPr>
              <w:t>mục 3.3, 3.4</w:t>
            </w:r>
          </w:p>
        </w:tc>
      </w:tr>
      <w:tr>
        <w:trPr>
          <w:cantSplit/>
        </w:trPr>
        <w:tc>
          <w:tcPr>
            <w:tcW w:type="dxa" w:w="3515"/>
          </w:tcPr>
          <w:p>
            <w:pPr>
              <w:keepNext/>
              <w:spacing w:line="240" w:lineRule="auto" w:after="40"/>
            </w:pPr>
            <w:r>
              <w:rPr>
                <w:rFonts w:ascii="Times New Roman" w:hAnsi="Times New Roman"/>
                <w:sz w:val="23"/>
              </w:rPr>
              <w:t>Bảng có nhãn cho xâu ≤ 6</w:t>
            </w:r>
          </w:p>
        </w:tc>
        <w:tc>
          <w:tcPr>
            <w:tcW w:type="dxa" w:w="2948"/>
          </w:tcPr>
          <w:p>
            <w:pPr>
              <w:keepNext/>
              <w:spacing w:line="240" w:lineRule="auto" w:after="40"/>
            </w:pPr>
            <w:r>
              <w:rPr>
                <w:rFonts w:ascii="Times New Roman" w:hAnsi="Times New Roman"/>
                <w:sz w:val="23"/>
              </w:rPr>
              <w:t>in_bang</w:t>
            </w:r>
          </w:p>
        </w:tc>
        <w:tc>
          <w:tcPr>
            <w:tcW w:type="dxa" w:w="2608"/>
          </w:tcPr>
          <w:p>
            <w:pPr>
              <w:keepNext/>
              <w:spacing w:line="240" w:lineRule="auto" w:after="40"/>
            </w:pPr>
            <w:r>
              <w:rPr>
                <w:rFonts w:ascii="Times New Roman" w:hAnsi="Times New Roman"/>
                <w:sz w:val="23"/>
              </w:rPr>
              <w:t>mục 3.3</w:t>
            </w:r>
          </w:p>
        </w:tc>
      </w:tr>
      <w:tr>
        <w:trPr>
          <w:cantSplit/>
        </w:trPr>
        <w:tc>
          <w:tcPr>
            <w:tcW w:type="dxa" w:w="3515"/>
          </w:tcPr>
          <w:p>
            <w:pPr>
              <w:keepNext/>
              <w:spacing w:line="240" w:lineRule="auto" w:after="40"/>
            </w:pPr>
            <w:r>
              <w:rPr>
                <w:rFonts w:ascii="Times New Roman" w:hAnsi="Times New Roman"/>
                <w:sz w:val="23"/>
              </w:rPr>
              <w:t>Kiểm dữ liệu vào</w:t>
            </w:r>
          </w:p>
        </w:tc>
        <w:tc>
          <w:tcPr>
            <w:tcW w:type="dxa" w:w="2948"/>
          </w:tcPr>
          <w:p>
            <w:pPr>
              <w:keepNext/>
              <w:spacing w:line="240" w:lineRule="auto" w:after="40"/>
            </w:pPr>
            <w:r>
              <w:rPr>
                <w:rFonts w:ascii="Times New Roman" w:hAnsi="Times New Roman"/>
                <w:sz w:val="23"/>
              </w:rPr>
              <w:t>kiem_tra_dau_vao</w:t>
            </w:r>
          </w:p>
        </w:tc>
        <w:tc>
          <w:tcPr>
            <w:tcW w:type="dxa" w:w="2608"/>
          </w:tcPr>
          <w:p>
            <w:pPr>
              <w:keepNext/>
              <w:spacing w:line="240" w:lineRule="auto" w:after="40"/>
            </w:pPr>
            <w:r>
              <w:rPr>
                <w:rFonts w:ascii="Times New Roman" w:hAnsi="Times New Roman"/>
                <w:sz w:val="23"/>
              </w:rPr>
              <w:t>mục 3.1</w:t>
            </w:r>
          </w:p>
        </w:tc>
      </w:tr>
      <w:tr>
        <w:trPr>
          <w:cantSplit/>
        </w:trPr>
        <w:tc>
          <w:tcPr>
            <w:tcW w:type="dxa" w:w="3515"/>
          </w:tcPr>
          <w:p>
            <w:pPr>
              <w:spacing w:line="240" w:lineRule="auto" w:after="40"/>
            </w:pPr>
            <w:r>
              <w:rPr>
                <w:rFonts w:ascii="Times New Roman" w:hAnsi="Times New Roman"/>
                <w:sz w:val="23"/>
              </w:rPr>
              <w:t>Chạy bàn phím hoặc tham số</w:t>
            </w:r>
          </w:p>
        </w:tc>
        <w:tc>
          <w:tcPr>
            <w:tcW w:type="dxa" w:w="2948"/>
          </w:tcPr>
          <w:p>
            <w:pPr>
              <w:spacing w:line="240" w:lineRule="auto" w:after="40"/>
            </w:pPr>
            <w:r>
              <w:rPr>
                <w:rFonts w:ascii="Times New Roman" w:hAnsi="Times New Roman"/>
                <w:sz w:val="23"/>
              </w:rPr>
              <w:t>main.jl với bảy lệnh</w:t>
            </w:r>
          </w:p>
        </w:tc>
        <w:tc>
          <w:tcPr>
            <w:tcW w:type="dxa" w:w="2608"/>
          </w:tcPr>
          <w:p>
            <w:pPr>
              <w:spacing w:line="240" w:lineRule="auto" w:after="40"/>
            </w:pPr>
            <w:r>
              <w:rPr>
                <w:rFonts w:ascii="Times New Roman" w:hAnsi="Times New Roman"/>
                <w:sz w:val="23"/>
              </w:rPr>
              <w:t>Phụ lục A</w:t>
            </w:r>
          </w:p>
        </w:tc>
      </w:tr>
    </w:tbl>
    <w:p>
      <w:pPr>
        <w:spacing w:after="40"/>
      </w:pPr>
    </w:p>
    <w:p>
      <w:pPr>
        <w:spacing w:after="80"/>
        <w:ind w:firstLine="567"/>
        <w:jc w:val="both"/>
      </w:pPr>
      <w:r>
        <w:rPr>
          <w:rFonts w:ascii="Times New Roman" w:hAnsi="Times New Roman"/>
          <w:b w:val="0"/>
          <w:i w:val="0"/>
          <w:sz w:val="26"/>
        </w:rPr>
        <w:t>Năm chương tiếp theo lần lượt trình bày cơ sở lý thuyết, phân tích và cài đặt, kết quả thử nghiệm, rồi kết luận. Phụ lục giữ cây tệp, lệnh chạy và danh mục bằng chứng để người chấm đối chiếu nhanh.</w:t>
      </w:r>
    </w:p>
    <w:p>
      <w:pPr>
        <w:pStyle w:val="Heading1"/>
        <w:pageBreakBefore/>
        <w:spacing w:before="0" w:after="200"/>
      </w:pPr>
      <w:r>
        <w:t>CHƯƠNG 2. CƠ SỞ LÝ THUYẾT</w:t>
      </w:r>
    </w:p>
    <w:p>
      <w:pPr>
        <w:pStyle w:val="Heading2"/>
      </w:pPr>
      <w:r>
        <w:t>2.1. Khái niệm và mô hình dữ liệu</w:t>
      </w:r>
    </w:p>
    <w:p>
      <w:pPr>
        <w:spacing w:after="80"/>
        <w:ind w:firstLine="567"/>
        <w:jc w:val="both"/>
      </w:pPr>
      <w:r>
        <w:rPr>
          <w:rFonts w:ascii="Times New Roman" w:hAnsi="Times New Roman"/>
          <w:b w:val="0"/>
          <w:i w:val="0"/>
          <w:sz w:val="26"/>
        </w:rPr>
        <w:t>Cho X gồm m ký tự và Y gồm n ký tự. Ký hiệu X[1..i] là i ký tự đầu của X, Y[1..j] là j ký tự đầu của Y. Đặt f[i, j] là số thao tác ít nhất để biến X[1..i] thành Y[1..j]. Hai tiền tố rỗng ứng với i = 0 hoặc j = 0.</w:t>
      </w:r>
    </w:p>
    <w:p>
      <w:pPr>
        <w:spacing w:after="80"/>
        <w:ind w:firstLine="567"/>
        <w:jc w:val="both"/>
      </w:pPr>
      <w:r>
        <w:rPr>
          <w:rFonts w:ascii="Times New Roman" w:hAnsi="Times New Roman"/>
          <w:b w:val="0"/>
          <w:i w:val="0"/>
          <w:sz w:val="26"/>
        </w:rPr>
        <w:t>Mỗi bước cuối của một cách biến đổi chỉ rơi vào một trong bốn trường hợp: xóa X[i], chèn Y[j], thay X[i] bằng Y[j], hoặc giữ nguyên khi X[i] = Y[j]. Từ đó có hệ thức truy hồi:</w:t>
      </w:r>
    </w:p>
    <w:p>
      <w:pPr>
        <w:spacing w:before="120" w:after="120"/>
        <w:jc w:val="center"/>
      </w:pPr>
      <w:r>
        <w:rPr>
          <w:rFonts w:ascii="Cambria Math" w:hAnsi="Cambria Math"/>
          <w:i/>
          <w:sz w:val="25"/>
        </w:rPr>
        <w:t>f[i, j] = min( f[i−1, j] + 1,  f[i, j−1] + 1,  f[i−1, j−1] + (X[i] ≠ Y[j] ? 1 : 0) )</w:t>
      </w:r>
    </w:p>
    <w:p>
      <w:pPr>
        <w:spacing w:after="80"/>
        <w:ind w:firstLine="567"/>
        <w:jc w:val="both"/>
      </w:pPr>
      <w:r>
        <w:rPr>
          <w:rFonts w:ascii="Times New Roman" w:hAnsi="Times New Roman"/>
          <w:b w:val="0"/>
          <w:i w:val="0"/>
          <w:sz w:val="26"/>
        </w:rPr>
        <w:t>Trong đó f[i−1, j] + 1 là xóa X[i], f[i, j−1] + 1 là chèn Y[j], còn f[i−1, j−1] cộng 1 nếu hai ký tự khác nhau và cộng 0 nếu giống nhau. Điều kiện biên là f[0, j] = j và f[i, 0] = i, tương ứng chèn hoặc xóa toàn bộ.</w:t>
      </w:r>
    </w:p>
    <w:p>
      <w:pPr>
        <w:spacing w:after="80"/>
        <w:ind w:firstLine="567"/>
        <w:jc w:val="both"/>
      </w:pPr>
      <w:r>
        <w:rPr>
          <w:rFonts w:ascii="Times New Roman" w:hAnsi="Times New Roman"/>
          <w:b w:val="0"/>
          <w:i w:val="0"/>
          <w:sz w:val="26"/>
        </w:rPr>
        <w:t>Hệ thức này là nội dung bài toán khoảng cách chỉnh sửa trong giáo trình [1, chương 4], cũng là công thức mà Wagner và Fischer công bố năm 1974 [3].</w:t>
      </w:r>
    </w:p>
    <w:p>
      <w:pPr>
        <w:spacing w:after="80"/>
        <w:ind w:firstLine="567"/>
        <w:jc w:val="both"/>
      </w:pPr>
      <w:r>
        <w:rPr>
          <w:rFonts w:ascii="Times New Roman" w:hAnsi="Times New Roman"/>
          <w:b w:val="0"/>
          <w:i w:val="0"/>
          <w:sz w:val="26"/>
        </w:rPr>
        <w:t>Cách xây dựng này chính là quy hoạch động trên hai tiền tố, đúng hướng dẫn ở bước 1 đến bước 3 của phiếu. Giá trị cần tìm là f[m, n].</w:t>
      </w:r>
    </w:p>
    <w:p>
      <w:pPr>
        <w:pStyle w:val="Heading2"/>
      </w:pPr>
      <w:r>
        <w:t>2.2. Cấu trúc dữ liệu sử dụng</w:t>
      </w:r>
    </w:p>
    <w:p>
      <w:pPr>
        <w:pStyle w:val="Heading3"/>
      </w:pPr>
      <w:r>
        <w:t>2.2.1. Dữ liệu và thao tác chính</w:t>
      </w:r>
    </w:p>
    <w:p>
      <w:pPr>
        <w:spacing w:after="80"/>
        <w:ind w:firstLine="567"/>
        <w:jc w:val="both"/>
      </w:pPr>
      <w:r>
        <w:rPr>
          <w:rFonts w:ascii="Times New Roman" w:hAnsi="Times New Roman"/>
          <w:b w:val="0"/>
          <w:i w:val="0"/>
          <w:sz w:val="26"/>
        </w:rPr>
        <w:t>Bảng f là ma trận số nguyên kích thước (m+1) × (n+1). Với độ dài tối đa 30, bảng lớn nhất có 31 × 31 = 961 ô, rất nhỏ so với bộ nhớ máy, nên không cần nén.</w:t>
      </w:r>
    </w:p>
    <w:p>
      <w:pPr>
        <w:spacing w:after="80"/>
        <w:ind w:firstLine="567"/>
        <w:jc w:val="both"/>
      </w:pPr>
      <w:r>
        <w:rPr>
          <w:rFonts w:ascii="Times New Roman" w:hAnsi="Times New Roman"/>
          <w:b w:val="0"/>
          <w:i w:val="0"/>
          <w:sz w:val="26"/>
        </w:rPr>
        <w:t>Mỗi thao tác được lưu bằng một bản ghi BuocSua gồm bốn trường: loại thao tác (:giu, :thay, :xoa, :chen), vị trí, ký tự cũ và ký tự mới. Với thao tác xóa, trường ký tự mới nhận ký tự rỗng '\0'; với thao tác chèn, trường ký tự cũ nhận '\0'. Cách mã hóa này giữ mỗi bước trong một bản ghi cố định, dễ in và dễ kiểm. Giá trị :giu có trong kiểu dữ liệu nhưng hàm truy vết không sinh ra bước :giu, vì giữ nguyên ký tự không phải là thao tác.</w:t>
      </w:r>
    </w:p>
    <w:p>
      <w:pPr>
        <w:spacing w:after="80"/>
        <w:ind w:firstLine="567"/>
        <w:jc w:val="both"/>
      </w:pPr>
      <w:r>
        <w:rPr>
          <w:rFonts w:ascii="Times New Roman" w:hAnsi="Times New Roman"/>
          <w:b w:val="0"/>
          <w:i w:val="0"/>
          <w:sz w:val="26"/>
        </w:rPr>
        <w:t>Ngoài ra chương trình dùng một mảng ký tự tạm khi thực hiện lại dãy thao tác, vì xâu trong Julia là bất biến [4]; chèn và xóa được thực hiện trên mảng rồi đổi lại thành xâu để in.</w:t>
      </w:r>
    </w:p>
    <w:p>
      <w:pPr>
        <w:pStyle w:val="Heading3"/>
      </w:pPr>
      <w:r>
        <w:t>2.2.2. Quy ước và điều kiện hợp lệ</w:t>
      </w:r>
    </w:p>
    <w:p>
      <w:pPr>
        <w:spacing w:after="80"/>
        <w:ind w:firstLine="567"/>
        <w:jc w:val="both"/>
      </w:pPr>
      <w:r>
        <w:rPr>
          <w:rFonts w:ascii="Times New Roman" w:hAnsi="Times New Roman"/>
          <w:b w:val="0"/>
          <w:i w:val="0"/>
          <w:sz w:val="26"/>
        </w:rPr>
        <w:t>Chỉ số của bảng tính từ 0 cho tiền tố rỗng, nhưng trong Julia mảng bắt đầu từ 1, nên chương trình lưu f[i+1, j+1] cho tiền tố dài i, j. Quy ước này được ghi rõ trong chú thích hàm để tránh nhầm khi đọc mã.</w:t>
      </w:r>
    </w:p>
    <w:p>
      <w:pPr>
        <w:spacing w:after="80"/>
        <w:ind w:firstLine="567"/>
        <w:jc w:val="both"/>
      </w:pPr>
      <w:r>
        <w:rPr>
          <w:rFonts w:ascii="Times New Roman" w:hAnsi="Times New Roman"/>
          <w:b w:val="0"/>
          <w:i w:val="0"/>
          <w:sz w:val="26"/>
        </w:rPr>
        <w:t>Vị trí thao tác đếm từ 1 và tính trên xâu tại thời điểm thao tác, không phải trên xâu gốc. Đây là quy ước quan trọng nhất của bài làm, được giải thích ở mục 2.3.3.</w:t>
      </w:r>
    </w:p>
    <w:p>
      <w:pPr>
        <w:keepNext/>
        <w:spacing w:before="160" w:after="60"/>
        <w:jc w:val="center"/>
      </w:pPr>
      <w:r>
        <w:rPr>
          <w:rFonts w:ascii="Times New Roman" w:hAnsi="Times New Roman"/>
          <w:b/>
          <w:i/>
          <w:sz w:val="24"/>
        </w:rPr>
        <w:t>Bảng 2.1. Biến cấu trúc và điều kiện phải duy trì</w:t>
      </w:r>
    </w:p>
    <w:tbl>
      <w:tblPr>
        <w:tblStyle w:val="TableGrid"/>
        <w:tblW w:type="auto" w:w="0"/>
        <w:jc w:val="center"/>
        <w:tblLayout w:type="fixed"/>
        <w:tblLook w:firstColumn="1" w:firstRow="1" w:lastColumn="0" w:lastRow="0" w:noHBand="0" w:noVBand="1" w:val="04A0"/>
      </w:tblPr>
      <w:tblGrid>
        <w:gridCol w:w="1361"/>
        <w:gridCol w:w="2041"/>
        <w:gridCol w:w="3061"/>
        <w:gridCol w:w="2494"/>
      </w:tblGrid>
      <w:tr>
        <w:trPr>
          <w:tblHeader w:val="true"/>
          <w:cantSplit/>
        </w:trPr>
        <w:tc>
          <w:tcPr>
            <w:tcW w:type="dxa" w:w="1361"/>
            <w:shd w:val="clear" w:color="auto" w:fill="E7E6E6"/>
          </w:tcPr>
          <w:p>
            <w:pPr>
              <w:keepNext/>
              <w:spacing w:line="240" w:lineRule="auto" w:after="40"/>
              <w:jc w:val="center"/>
            </w:pPr>
            <w:r>
              <w:rPr>
                <w:rFonts w:ascii="Times New Roman" w:hAnsi="Times New Roman"/>
                <w:b/>
                <w:sz w:val="23"/>
              </w:rPr>
              <w:t>Biến</w:t>
            </w:r>
          </w:p>
        </w:tc>
        <w:tc>
          <w:tcPr>
            <w:tcW w:type="dxa" w:w="2041"/>
            <w:shd w:val="clear" w:color="auto" w:fill="E7E6E6"/>
          </w:tcPr>
          <w:p>
            <w:pPr>
              <w:keepNext/>
              <w:spacing w:line="240" w:lineRule="auto" w:after="40"/>
              <w:jc w:val="center"/>
            </w:pPr>
            <w:r>
              <w:rPr>
                <w:rFonts w:ascii="Times New Roman" w:hAnsi="Times New Roman"/>
                <w:b/>
                <w:sz w:val="23"/>
              </w:rPr>
              <w:t>Kiểu</w:t>
            </w:r>
          </w:p>
        </w:tc>
        <w:tc>
          <w:tcPr>
            <w:tcW w:type="dxa" w:w="3061"/>
            <w:shd w:val="clear" w:color="auto" w:fill="E7E6E6"/>
          </w:tcPr>
          <w:p>
            <w:pPr>
              <w:keepNext/>
              <w:spacing w:line="240" w:lineRule="auto" w:after="40"/>
              <w:jc w:val="center"/>
            </w:pPr>
            <w:r>
              <w:rPr>
                <w:rFonts w:ascii="Times New Roman" w:hAnsi="Times New Roman"/>
                <w:b/>
                <w:sz w:val="23"/>
              </w:rPr>
              <w:t>Ý nghĩa</w:t>
            </w:r>
          </w:p>
        </w:tc>
        <w:tc>
          <w:tcPr>
            <w:tcW w:type="dxa" w:w="2494"/>
            <w:shd w:val="clear" w:color="auto" w:fill="E7E6E6"/>
          </w:tcPr>
          <w:p>
            <w:pPr>
              <w:keepNext/>
              <w:spacing w:line="240" w:lineRule="auto" w:after="40"/>
              <w:jc w:val="center"/>
            </w:pPr>
            <w:r>
              <w:rPr>
                <w:rFonts w:ascii="Times New Roman" w:hAnsi="Times New Roman"/>
                <w:b/>
                <w:sz w:val="23"/>
              </w:rPr>
              <w:t>Điều kiện</w:t>
            </w:r>
          </w:p>
        </w:tc>
      </w:tr>
      <w:tr>
        <w:trPr>
          <w:cantSplit/>
        </w:trPr>
        <w:tc>
          <w:tcPr>
            <w:tcW w:type="dxa" w:w="1361"/>
          </w:tcPr>
          <w:p>
            <w:pPr>
              <w:keepNext/>
              <w:spacing w:line="240" w:lineRule="auto" w:after="40"/>
              <w:jc w:val="center"/>
            </w:pPr>
            <w:r>
              <w:rPr>
                <w:rFonts w:ascii="Times New Roman" w:hAnsi="Times New Roman"/>
                <w:sz w:val="23"/>
              </w:rPr>
              <w:t>X, Y</w:t>
            </w:r>
          </w:p>
        </w:tc>
        <w:tc>
          <w:tcPr>
            <w:tcW w:type="dxa" w:w="2041"/>
          </w:tcPr>
          <w:p>
            <w:pPr>
              <w:keepNext/>
              <w:spacing w:line="240" w:lineRule="auto" w:after="40"/>
            </w:pPr>
            <w:r>
              <w:rPr>
                <w:rFonts w:ascii="Times New Roman" w:hAnsi="Times New Roman"/>
                <w:sz w:val="23"/>
              </w:rPr>
              <w:t>String</w:t>
            </w:r>
          </w:p>
        </w:tc>
        <w:tc>
          <w:tcPr>
            <w:tcW w:type="dxa" w:w="3061"/>
          </w:tcPr>
          <w:p>
            <w:pPr>
              <w:keepNext/>
              <w:spacing w:line="240" w:lineRule="auto" w:after="40"/>
            </w:pPr>
            <w:r>
              <w:rPr>
                <w:rFonts w:ascii="Times New Roman" w:hAnsi="Times New Roman"/>
                <w:sz w:val="23"/>
              </w:rPr>
              <w:t>hai xâu vào</w:t>
            </w:r>
          </w:p>
        </w:tc>
        <w:tc>
          <w:tcPr>
            <w:tcW w:type="dxa" w:w="2494"/>
          </w:tcPr>
          <w:p>
            <w:pPr>
              <w:keepNext/>
              <w:spacing w:line="240" w:lineRule="auto" w:after="40"/>
            </w:pPr>
            <w:r>
              <w:rPr>
                <w:rFonts w:ascii="Times New Roman" w:hAnsi="Times New Roman"/>
                <w:sz w:val="23"/>
              </w:rPr>
              <w:t>chỉ A–Z, a–z; dài 0–30</w:t>
            </w:r>
          </w:p>
        </w:tc>
      </w:tr>
      <w:tr>
        <w:trPr>
          <w:cantSplit/>
        </w:trPr>
        <w:tc>
          <w:tcPr>
            <w:tcW w:type="dxa" w:w="1361"/>
          </w:tcPr>
          <w:p>
            <w:pPr>
              <w:keepNext/>
              <w:spacing w:line="240" w:lineRule="auto" w:after="40"/>
              <w:jc w:val="center"/>
            </w:pPr>
            <w:r>
              <w:rPr>
                <w:rFonts w:ascii="Times New Roman" w:hAnsi="Times New Roman"/>
                <w:sz w:val="23"/>
              </w:rPr>
              <w:t>m, n</w:t>
            </w:r>
          </w:p>
        </w:tc>
        <w:tc>
          <w:tcPr>
            <w:tcW w:type="dxa" w:w="2041"/>
          </w:tcPr>
          <w:p>
            <w:pPr>
              <w:keepNext/>
              <w:spacing w:line="240" w:lineRule="auto" w:after="40"/>
            </w:pPr>
            <w:r>
              <w:rPr>
                <w:rFonts w:ascii="Times New Roman" w:hAnsi="Times New Roman"/>
                <w:sz w:val="23"/>
              </w:rPr>
              <w:t>Int</w:t>
            </w:r>
          </w:p>
        </w:tc>
        <w:tc>
          <w:tcPr>
            <w:tcW w:type="dxa" w:w="3061"/>
          </w:tcPr>
          <w:p>
            <w:pPr>
              <w:keepNext/>
              <w:spacing w:line="240" w:lineRule="auto" w:after="40"/>
            </w:pPr>
            <w:r>
              <w:rPr>
                <w:rFonts w:ascii="Times New Roman" w:hAnsi="Times New Roman"/>
                <w:sz w:val="23"/>
              </w:rPr>
              <w:t>độ dài X, Y</w:t>
            </w:r>
          </w:p>
        </w:tc>
        <w:tc>
          <w:tcPr>
            <w:tcW w:type="dxa" w:w="2494"/>
          </w:tcPr>
          <w:p>
            <w:pPr>
              <w:keepNext/>
              <w:spacing w:line="240" w:lineRule="auto" w:after="40"/>
            </w:pPr>
            <w:r>
              <w:rPr>
                <w:rFonts w:ascii="Times New Roman" w:hAnsi="Times New Roman"/>
                <w:sz w:val="23"/>
              </w:rPr>
              <w:t>0 ≤ m, n ≤ 30</w:t>
            </w:r>
          </w:p>
        </w:tc>
      </w:tr>
      <w:tr>
        <w:trPr>
          <w:cantSplit/>
        </w:trPr>
        <w:tc>
          <w:tcPr>
            <w:tcW w:type="dxa" w:w="1361"/>
          </w:tcPr>
          <w:p>
            <w:pPr>
              <w:keepNext/>
              <w:spacing w:line="240" w:lineRule="auto" w:after="40"/>
              <w:jc w:val="center"/>
            </w:pPr>
            <w:r>
              <w:rPr>
                <w:rFonts w:ascii="Times New Roman" w:hAnsi="Times New Roman"/>
                <w:sz w:val="23"/>
              </w:rPr>
              <w:t>bang</w:t>
            </w:r>
          </w:p>
        </w:tc>
        <w:tc>
          <w:tcPr>
            <w:tcW w:type="dxa" w:w="2041"/>
          </w:tcPr>
          <w:p>
            <w:pPr>
              <w:keepNext/>
              <w:spacing w:line="240" w:lineRule="auto" w:after="40"/>
            </w:pPr>
            <w:r>
              <w:rPr>
                <w:rFonts w:ascii="Times New Roman" w:hAnsi="Times New Roman"/>
                <w:sz w:val="23"/>
              </w:rPr>
              <w:t>Matrix{Int}</w:t>
            </w:r>
          </w:p>
        </w:tc>
        <w:tc>
          <w:tcPr>
            <w:tcW w:type="dxa" w:w="3061"/>
          </w:tcPr>
          <w:p>
            <w:pPr>
              <w:keepNext/>
              <w:spacing w:line="240" w:lineRule="auto" w:after="40"/>
            </w:pPr>
            <w:r>
              <w:rPr>
                <w:rFonts w:ascii="Times New Roman" w:hAnsi="Times New Roman"/>
                <w:sz w:val="23"/>
              </w:rPr>
              <w:t>bảng quy hoạch động</w:t>
            </w:r>
          </w:p>
        </w:tc>
        <w:tc>
          <w:tcPr>
            <w:tcW w:type="dxa" w:w="2494"/>
          </w:tcPr>
          <w:p>
            <w:pPr>
              <w:keepNext/>
              <w:spacing w:line="240" w:lineRule="auto" w:after="40"/>
            </w:pPr>
            <w:r>
              <w:rPr>
                <w:rFonts w:ascii="Times New Roman" w:hAnsi="Times New Roman"/>
                <w:sz w:val="23"/>
              </w:rPr>
              <w:t>(m+1) × (n+1) ô</w:t>
            </w:r>
          </w:p>
        </w:tc>
      </w:tr>
      <w:tr>
        <w:trPr>
          <w:cantSplit/>
        </w:trPr>
        <w:tc>
          <w:tcPr>
            <w:tcW w:type="dxa" w:w="1361"/>
          </w:tcPr>
          <w:p>
            <w:pPr>
              <w:keepNext/>
              <w:spacing w:line="240" w:lineRule="auto" w:after="40"/>
              <w:jc w:val="center"/>
            </w:pPr>
            <w:r>
              <w:rPr>
                <w:rFonts w:ascii="Times New Roman" w:hAnsi="Times New Roman"/>
                <w:sz w:val="23"/>
              </w:rPr>
              <w:t>f[i, j]</w:t>
            </w:r>
          </w:p>
        </w:tc>
        <w:tc>
          <w:tcPr>
            <w:tcW w:type="dxa" w:w="2041"/>
          </w:tcPr>
          <w:p>
            <w:pPr>
              <w:keepNext/>
              <w:spacing w:line="240" w:lineRule="auto" w:after="40"/>
            </w:pPr>
            <w:r>
              <w:rPr>
                <w:rFonts w:ascii="Times New Roman" w:hAnsi="Times New Roman"/>
                <w:sz w:val="23"/>
              </w:rPr>
              <w:t>Int</w:t>
            </w:r>
          </w:p>
        </w:tc>
        <w:tc>
          <w:tcPr>
            <w:tcW w:type="dxa" w:w="3061"/>
          </w:tcPr>
          <w:p>
            <w:pPr>
              <w:keepNext/>
              <w:spacing w:line="240" w:lineRule="auto" w:after="40"/>
            </w:pPr>
            <w:r>
              <w:rPr>
                <w:rFonts w:ascii="Times New Roman" w:hAnsi="Times New Roman"/>
                <w:sz w:val="23"/>
              </w:rPr>
              <w:t>chi phí cho hai tiền tố</w:t>
            </w:r>
          </w:p>
        </w:tc>
        <w:tc>
          <w:tcPr>
            <w:tcW w:type="dxa" w:w="2494"/>
          </w:tcPr>
          <w:p>
            <w:pPr>
              <w:keepNext/>
              <w:spacing w:line="240" w:lineRule="auto" w:after="40"/>
            </w:pPr>
            <w:r>
              <w:rPr>
                <w:rFonts w:ascii="Times New Roman" w:hAnsi="Times New Roman"/>
                <w:sz w:val="23"/>
              </w:rPr>
              <w:t>luôn ≥ 0</w:t>
            </w:r>
          </w:p>
        </w:tc>
      </w:tr>
      <w:tr>
        <w:trPr>
          <w:cantSplit/>
        </w:trPr>
        <w:tc>
          <w:tcPr>
            <w:tcW w:type="dxa" w:w="1361"/>
          </w:tcPr>
          <w:p>
            <w:pPr>
              <w:keepNext/>
              <w:spacing w:line="240" w:lineRule="auto" w:after="40"/>
              <w:jc w:val="center"/>
            </w:pPr>
            <w:r>
              <w:rPr>
                <w:rFonts w:ascii="Times New Roman" w:hAnsi="Times New Roman"/>
                <w:sz w:val="23"/>
              </w:rPr>
              <w:t>buoc</w:t>
            </w:r>
          </w:p>
        </w:tc>
        <w:tc>
          <w:tcPr>
            <w:tcW w:type="dxa" w:w="2041"/>
          </w:tcPr>
          <w:p>
            <w:pPr>
              <w:keepNext/>
              <w:spacing w:line="240" w:lineRule="auto" w:after="40"/>
            </w:pPr>
            <w:r>
              <w:rPr>
                <w:rFonts w:ascii="Times New Roman" w:hAnsi="Times New Roman"/>
                <w:sz w:val="23"/>
              </w:rPr>
              <w:t>Vector{BuocSua}</w:t>
            </w:r>
          </w:p>
        </w:tc>
        <w:tc>
          <w:tcPr>
            <w:tcW w:type="dxa" w:w="3061"/>
          </w:tcPr>
          <w:p>
            <w:pPr>
              <w:keepNext/>
              <w:spacing w:line="240" w:lineRule="auto" w:after="40"/>
            </w:pPr>
            <w:r>
              <w:rPr>
                <w:rFonts w:ascii="Times New Roman" w:hAnsi="Times New Roman"/>
                <w:sz w:val="23"/>
              </w:rPr>
              <w:t>dãy thao tác</w:t>
            </w:r>
          </w:p>
        </w:tc>
        <w:tc>
          <w:tcPr>
            <w:tcW w:type="dxa" w:w="2494"/>
          </w:tcPr>
          <w:p>
            <w:pPr>
              <w:keepNext/>
              <w:spacing w:line="240" w:lineRule="auto" w:after="40"/>
            </w:pPr>
            <w:r>
              <w:rPr>
                <w:rFonts w:ascii="Times New Roman" w:hAnsi="Times New Roman"/>
                <w:sz w:val="23"/>
              </w:rPr>
              <w:t>vị trí hợp lệ khi áp dụng</w:t>
            </w:r>
          </w:p>
        </w:tc>
      </w:tr>
      <w:tr>
        <w:trPr>
          <w:cantSplit/>
        </w:trPr>
        <w:tc>
          <w:tcPr>
            <w:tcW w:type="dxa" w:w="1361"/>
          </w:tcPr>
          <w:p>
            <w:pPr>
              <w:spacing w:line="240" w:lineRule="auto" w:after="40"/>
              <w:jc w:val="center"/>
            </w:pPr>
            <w:r>
              <w:rPr>
                <w:rFonts w:ascii="Times New Roman" w:hAnsi="Times New Roman"/>
                <w:sz w:val="23"/>
              </w:rPr>
              <w:t>lich_su</w:t>
            </w:r>
          </w:p>
        </w:tc>
        <w:tc>
          <w:tcPr>
            <w:tcW w:type="dxa" w:w="2041"/>
          </w:tcPr>
          <w:p>
            <w:pPr>
              <w:spacing w:line="240" w:lineRule="auto" w:after="40"/>
            </w:pPr>
            <w:r>
              <w:rPr>
                <w:rFonts w:ascii="Times New Roman" w:hAnsi="Times New Roman"/>
                <w:sz w:val="23"/>
              </w:rPr>
              <w:t>Vector{String}</w:t>
            </w:r>
          </w:p>
        </w:tc>
        <w:tc>
          <w:tcPr>
            <w:tcW w:type="dxa" w:w="3061"/>
          </w:tcPr>
          <w:p>
            <w:pPr>
              <w:spacing w:line="240" w:lineRule="auto" w:after="40"/>
            </w:pPr>
            <w:r>
              <w:rPr>
                <w:rFonts w:ascii="Times New Roman" w:hAnsi="Times New Roman"/>
                <w:sz w:val="23"/>
              </w:rPr>
              <w:t>xâu sau mỗi bước</w:t>
            </w:r>
          </w:p>
        </w:tc>
        <w:tc>
          <w:tcPr>
            <w:tcW w:type="dxa" w:w="2494"/>
          </w:tcPr>
          <w:p>
            <w:pPr>
              <w:spacing w:line="240" w:lineRule="auto" w:after="40"/>
            </w:pPr>
            <w:r>
              <w:rPr>
                <w:rFonts w:ascii="Times New Roman" w:hAnsi="Times New Roman"/>
                <w:sz w:val="23"/>
              </w:rPr>
              <w:t>phần tử cuối bằng Y</w:t>
            </w:r>
          </w:p>
        </w:tc>
      </w:tr>
    </w:tbl>
    <w:p>
      <w:pPr>
        <w:spacing w:after="40"/>
      </w:pPr>
    </w:p>
    <w:p>
      <w:pPr>
        <w:pStyle w:val="Heading2"/>
      </w:pPr>
      <w:r>
        <w:t>2.3. Nguyên lý thuật toán</w:t>
      </w:r>
    </w:p>
    <w:p>
      <w:pPr>
        <w:pStyle w:val="Heading3"/>
      </w:pPr>
      <w:r>
        <w:t>2.3.1. Ý tưởng quy hoạch động</w:t>
      </w:r>
    </w:p>
    <w:p>
      <w:pPr>
        <w:spacing w:after="80"/>
        <w:ind w:firstLine="567"/>
        <w:jc w:val="both"/>
      </w:pPr>
      <w:r>
        <w:rPr>
          <w:rFonts w:ascii="Times New Roman" w:hAnsi="Times New Roman"/>
          <w:b w:val="0"/>
          <w:i w:val="0"/>
          <w:sz w:val="26"/>
        </w:rPr>
        <w:t>Bài toán con là biến tiền tố X[1..i] thành tiền tố Y[1..j]. Nghiệm của bài toán lớn ghép từ nghiệm của bài toán nhỏ hơn theo một trong ba hướng: bỏ ký tự cuối của X, thêm ký tự cuối của Y, hoặc xử lý cặp ký tự cuối cùng nhau. Vì mọi cách biến đổi đều kết thúc bằng một trong ba hướng đó, lấy giá trị nhỏ nhất là đủ.</w:t>
      </w:r>
    </w:p>
    <w:p>
      <w:pPr>
        <w:spacing w:after="80"/>
        <w:ind w:firstLine="567"/>
        <w:jc w:val="both"/>
      </w:pPr>
      <w:r>
        <w:rPr>
          <w:rFonts w:ascii="Times New Roman" w:hAnsi="Times New Roman"/>
          <w:b w:val="0"/>
          <w:i w:val="0"/>
          <w:sz w:val="26"/>
        </w:rPr>
        <w:t>Thuật toán điền bảng theo thứ tự tăng dần của i và j, nên khi tính ô (i, j) thì ba ô cần dùng đã có sẵn. Không cần đệ quy và không cần lưu lại toàn bộ lời giải trung gian, chỉ cần bảng.</w:t>
      </w:r>
    </w:p>
    <w:p>
      <w:pPr>
        <w:pStyle w:val="Heading3"/>
      </w:pPr>
      <w:r>
        <w:t>2.3.2. Khởi tạo và kết thúc</w:t>
      </w:r>
    </w:p>
    <w:p>
      <w:pPr>
        <w:spacing w:after="80"/>
        <w:ind w:firstLine="567"/>
        <w:jc w:val="both"/>
      </w:pPr>
      <w:r>
        <w:rPr>
          <w:rFonts w:ascii="Times New Roman" w:hAnsi="Times New Roman"/>
          <w:b w:val="0"/>
          <w:i w:val="0"/>
          <w:sz w:val="26"/>
        </w:rPr>
        <w:t>Hàng 0 được gán f[0, j] = j vì biến xâu rỗng thành j ký tự cần đúng j lần chèn. Cột 0 được gán f[i, 0] = i vì biến i ký tự thành xâu rỗng cần đúng i lần xóa. Hai dòng này là điều kiện dừng của truy hồi.</w:t>
      </w:r>
    </w:p>
    <w:p>
      <w:pPr>
        <w:spacing w:after="80"/>
        <w:ind w:firstLine="567"/>
        <w:jc w:val="both"/>
      </w:pPr>
      <w:r>
        <w:rPr>
          <w:rFonts w:ascii="Times New Roman" w:hAnsi="Times New Roman"/>
          <w:b w:val="0"/>
          <w:i w:val="0"/>
          <w:sz w:val="26"/>
        </w:rPr>
        <w:t>Vòng lặp chính chạy i từ 1 đến m và j từ 1 đến n. Kết thúc khi điền xong ô [m, n]; đó là khoảng cách cần tìm. Thuật toán luôn dừng vì số ô hữu hạn và mỗi vòng lặp tăng chỉ số.</w:t>
      </w:r>
    </w:p>
    <w:p>
      <w:pPr>
        <w:pStyle w:val="Heading3"/>
      </w:pPr>
      <w:r>
        <w:t>2.3.3. Truy vết và quy ước vị trí</w:t>
      </w:r>
    </w:p>
    <w:p>
      <w:pPr>
        <w:spacing w:after="80"/>
        <w:ind w:firstLine="567"/>
        <w:jc w:val="both"/>
      </w:pPr>
      <w:r>
        <w:rPr>
          <w:rFonts w:ascii="Times New Roman" w:hAnsi="Times New Roman"/>
          <w:b w:val="0"/>
          <w:i w:val="0"/>
          <w:sz w:val="26"/>
        </w:rPr>
        <w:t>Truy vết bắt đầu từ ô [m, n] và đi ngược về [0, 0]. Tại mỗi ô, chương trình xét bốn khả năng theo thứ tự: nếu hai ký tự cuối bằng nhau và ô chéo bằng ô hiện tại thì giữ nguyên và lùi cả hai chỉ số; nếu không, so ô chéo cộng 1, ô trên cộng 1, ô trái cộng 1 để biết bước vừa rồi là thay, xóa hay chèn.</w:t>
      </w:r>
    </w:p>
    <w:p>
      <w:pPr>
        <w:spacing w:after="80"/>
        <w:ind w:firstLine="567"/>
        <w:jc w:val="both"/>
      </w:pPr>
      <w:r>
        <w:rPr>
          <w:rFonts w:ascii="Times New Roman" w:hAnsi="Times New Roman"/>
          <w:b w:val="0"/>
          <w:i w:val="0"/>
          <w:sz w:val="26"/>
        </w:rPr>
        <w:t>Các bước thu được theo thứ tự ngược, nên phải đảo lại trước khi in. Vị trí ghi vào mỗi bước được tính ngay tại ô đang xét, theo trạng thái xâu lúc thao tác được thực hiện: xóa X[i] khi đã có j ký tự đích đứng trước thì vị trí là j+1; thay X[i] bằng Y[j] thì vị trí là j; chèn Y[j] thì cũng là vị trí j.</w:t>
      </w:r>
    </w:p>
    <w:p>
      <w:pPr>
        <w:spacing w:after="80"/>
        <w:ind w:firstLine="567"/>
        <w:jc w:val="both"/>
      </w:pPr>
      <w:r>
        <w:rPr>
          <w:rFonts w:ascii="Times New Roman" w:hAnsi="Times New Roman"/>
          <w:b w:val="0"/>
          <w:i w:val="0"/>
          <w:sz w:val="26"/>
        </w:rPr>
        <w:t>Nhờ quy ước này, hàm ap_dung_cac_buoc chỉ cần chạy xuôi dãy thao tác và sửa trên xâu hiện tại, không phải quy đổi vị trí. Nếu ghi vị trí theo xâu gốc thì khi xâu đã dài ra hoặc ngắn đi, vị trí sẽ lệch và bước sau sai theo.</w:t>
      </w:r>
    </w:p>
    <w:p>
      <w:pPr>
        <w:pStyle w:val="Heading2"/>
      </w:pPr>
      <w:r>
        <w:t>2.4. Cơ sở đánh giá thời gian và bộ nhớ</w:t>
      </w:r>
    </w:p>
    <w:p>
      <w:pPr>
        <w:spacing w:after="80"/>
        <w:ind w:firstLine="567"/>
        <w:jc w:val="both"/>
      </w:pPr>
      <w:r>
        <w:rPr>
          <w:rFonts w:ascii="Times New Roman" w:hAnsi="Times New Roman"/>
          <w:b w:val="0"/>
          <w:i w:val="0"/>
          <w:sz w:val="26"/>
        </w:rPr>
        <w:t>Phép toán chính là phép so sánh và cộng khi tính mỗi ô. Bảng có (m+1)(n+1) ô, mỗi ô xét ba khả năng nên thời gian là O(mn). Bộ nhớ phụ cũng O(mn) vì phải giữ cả bảng để truy vết; riêng dãy thao tác tốn O(m+n) và mảng ký tự tạm tốn O(m+n).</w:t>
      </w:r>
    </w:p>
    <w:p>
      <w:pPr>
        <w:spacing w:after="80"/>
        <w:ind w:firstLine="567"/>
        <w:jc w:val="both"/>
      </w:pPr>
      <w:r>
        <w:rPr>
          <w:rFonts w:ascii="Times New Roman" w:hAnsi="Times New Roman"/>
          <w:b w:val="0"/>
          <w:i w:val="0"/>
          <w:sz w:val="26"/>
        </w:rPr>
        <w:t>Nếu chỉ cần con số khoảng cách, có thể thu bộ nhớ về O(n) bằng cách giữ hai hàng. Bài này không dùng cách đó vì phiếu yêu cầu truy vết, mà muốn truy vết thì phải có toàn bộ bảng. Đây là đánh đổi có chủ ý, được ghi rõ trong báo cáo.</w:t>
      </w:r>
    </w:p>
    <w:p>
      <w:pPr>
        <w:spacing w:after="80"/>
        <w:ind w:firstLine="567"/>
        <w:jc w:val="both"/>
      </w:pPr>
      <w:r>
        <w:rPr>
          <w:rFonts w:ascii="Times New Roman" w:hAnsi="Times New Roman"/>
          <w:b w:val="0"/>
          <w:i w:val="0"/>
          <w:sz w:val="26"/>
        </w:rPr>
        <w:t>Với miền của phiếu, chi phí lớn nhất chỉ khoảng 961 ô nên thời gian chạy không đáng kể; phần lớn thời gian của chương trình là khởi động Julia và in kết quả.</w:t>
      </w:r>
    </w:p>
    <w:p>
      <w:pPr>
        <w:pStyle w:val="Heading1"/>
        <w:pageBreakBefore/>
        <w:spacing w:before="0" w:after="200"/>
      </w:pPr>
      <w:r>
        <w:t>CHƯƠNG 3. PHÂN TÍCH, THIẾT KẾ VÀ CÀI ĐẶT</w:t>
      </w:r>
    </w:p>
    <w:p>
      <w:pPr>
        <w:pStyle w:val="Heading2"/>
      </w:pPr>
      <w:r>
        <w:t>3.1. Phân tích yêu cầu chương trình</w:t>
      </w:r>
    </w:p>
    <w:p>
      <w:pPr>
        <w:pStyle w:val="Heading3"/>
      </w:pPr>
      <w:r>
        <w:t>3.1.1. Hợp đồng input/output</w:t>
      </w:r>
    </w:p>
    <w:p>
      <w:pPr>
        <w:spacing w:after="80"/>
        <w:ind w:firstLine="567"/>
        <w:jc w:val="both"/>
      </w:pPr>
      <w:r>
        <w:rPr>
          <w:rFonts w:ascii="Times New Roman" w:hAnsi="Times New Roman"/>
          <w:b w:val="0"/>
          <w:i w:val="0"/>
          <w:sz w:val="26"/>
        </w:rPr>
        <w:t>Chương trình gồm năm hàm chính. Ba hàm khoang_cach_sua, truy_vet_sua và ap_dung_cac_buoc là yêu cầu bắt buộc của phiếu; kiem_tra_dau_vao và in_bang là hai hàm hỗ trợ, phục vụ kiểm tra dữ liệu và in bảng. Bảng dưới ghi rõ tham số, giá trị trả về và lỗi có thể phát sinh.</w:t>
      </w:r>
    </w:p>
    <w:p>
      <w:pPr>
        <w:keepNext/>
        <w:spacing w:before="160" w:after="60"/>
        <w:jc w:val="center"/>
      </w:pPr>
      <w:r>
        <w:rPr>
          <w:rFonts w:ascii="Times New Roman" w:hAnsi="Times New Roman"/>
          <w:b/>
          <w:i/>
          <w:sz w:val="24"/>
        </w:rPr>
        <w:t>Bảng 3.1. Hợp đồng của các hàm</w:t>
      </w:r>
    </w:p>
    <w:tbl>
      <w:tblPr>
        <w:tblStyle w:val="TableGrid"/>
        <w:tblW w:type="auto" w:w="0"/>
        <w:jc w:val="center"/>
        <w:tblLayout w:type="fixed"/>
        <w:tblLook w:firstColumn="1" w:firstRow="1" w:lastColumn="0" w:lastRow="0" w:noHBand="0" w:noVBand="1" w:val="04A0"/>
      </w:tblPr>
      <w:tblGrid>
        <w:gridCol w:w="2268"/>
        <w:gridCol w:w="1701"/>
        <w:gridCol w:w="2608"/>
        <w:gridCol w:w="2381"/>
      </w:tblGrid>
      <w:tr>
        <w:trPr>
          <w:tblHeader w:val="true"/>
          <w:cantSplit/>
        </w:trPr>
        <w:tc>
          <w:tcPr>
            <w:tcW w:type="dxa" w:w="2268"/>
            <w:shd w:val="clear" w:color="auto" w:fill="E7E6E6"/>
          </w:tcPr>
          <w:p>
            <w:pPr>
              <w:keepNext/>
              <w:spacing w:line="240" w:lineRule="auto" w:after="40"/>
              <w:jc w:val="center"/>
            </w:pPr>
            <w:r>
              <w:rPr>
                <w:rFonts w:ascii="Times New Roman" w:hAnsi="Times New Roman"/>
                <w:b/>
                <w:sz w:val="22"/>
              </w:rPr>
              <w:t>Hàm</w:t>
            </w:r>
          </w:p>
        </w:tc>
        <w:tc>
          <w:tcPr>
            <w:tcW w:type="dxa" w:w="1701"/>
            <w:shd w:val="clear" w:color="auto" w:fill="E7E6E6"/>
          </w:tcPr>
          <w:p>
            <w:pPr>
              <w:keepNext/>
              <w:spacing w:line="240" w:lineRule="auto" w:after="40"/>
              <w:jc w:val="center"/>
            </w:pPr>
            <w:r>
              <w:rPr>
                <w:rFonts w:ascii="Times New Roman" w:hAnsi="Times New Roman"/>
                <w:b/>
                <w:sz w:val="22"/>
              </w:rPr>
              <w:t>Tham số</w:t>
            </w:r>
          </w:p>
        </w:tc>
        <w:tc>
          <w:tcPr>
            <w:tcW w:type="dxa" w:w="2608"/>
            <w:shd w:val="clear" w:color="auto" w:fill="E7E6E6"/>
          </w:tcPr>
          <w:p>
            <w:pPr>
              <w:keepNext/>
              <w:spacing w:line="240" w:lineRule="auto" w:after="40"/>
              <w:jc w:val="center"/>
            </w:pPr>
            <w:r>
              <w:rPr>
                <w:rFonts w:ascii="Times New Roman" w:hAnsi="Times New Roman"/>
                <w:b/>
                <w:sz w:val="22"/>
              </w:rPr>
              <w:t>Trả về</w:t>
            </w:r>
          </w:p>
        </w:tc>
        <w:tc>
          <w:tcPr>
            <w:tcW w:type="dxa" w:w="2381"/>
            <w:shd w:val="clear" w:color="auto" w:fill="E7E6E6"/>
          </w:tcPr>
          <w:p>
            <w:pPr>
              <w:keepNext/>
              <w:spacing w:line="240" w:lineRule="auto" w:after="40"/>
              <w:jc w:val="center"/>
            </w:pPr>
            <w:r>
              <w:rPr>
                <w:rFonts w:ascii="Times New Roman" w:hAnsi="Times New Roman"/>
                <w:b/>
                <w:sz w:val="22"/>
              </w:rPr>
              <w:t>Lỗi</w:t>
            </w:r>
          </w:p>
        </w:tc>
      </w:tr>
      <w:tr>
        <w:trPr>
          <w:cantSplit/>
        </w:trPr>
        <w:tc>
          <w:tcPr>
            <w:tcW w:type="dxa" w:w="2268"/>
          </w:tcPr>
          <w:p>
            <w:pPr>
              <w:keepNext/>
              <w:spacing w:line="240" w:lineRule="auto" w:after="40"/>
            </w:pPr>
            <w:r>
              <w:rPr>
                <w:rFonts w:ascii="Times New Roman" w:hAnsi="Times New Roman"/>
                <w:sz w:val="22"/>
              </w:rPr>
              <w:t>kiem_tra_dau_vao</w:t>
            </w:r>
          </w:p>
        </w:tc>
        <w:tc>
          <w:tcPr>
            <w:tcW w:type="dxa" w:w="1701"/>
          </w:tcPr>
          <w:p>
            <w:pPr>
              <w:keepNext/>
              <w:spacing w:line="240" w:lineRule="auto" w:after="40"/>
            </w:pPr>
            <w:r>
              <w:rPr>
                <w:rFonts w:ascii="Times New Roman" w:hAnsi="Times New Roman"/>
                <w:sz w:val="22"/>
              </w:rPr>
              <w:t>X, Y</w:t>
            </w:r>
          </w:p>
        </w:tc>
        <w:tc>
          <w:tcPr>
            <w:tcW w:type="dxa" w:w="2608"/>
          </w:tcPr>
          <w:p>
            <w:pPr>
              <w:keepNext/>
              <w:spacing w:line="240" w:lineRule="auto" w:after="40"/>
            </w:pPr>
            <w:r>
              <w:rPr>
                <w:rFonts w:ascii="Times New Roman" w:hAnsi="Times New Roman"/>
                <w:sz w:val="22"/>
              </w:rPr>
              <w:t>cặp xâu đã chuẩn hóa</w:t>
            </w:r>
          </w:p>
        </w:tc>
        <w:tc>
          <w:tcPr>
            <w:tcW w:type="dxa" w:w="2381"/>
          </w:tcPr>
          <w:p>
            <w:pPr>
              <w:keepNext/>
              <w:spacing w:line="240" w:lineRule="auto" w:after="40"/>
            </w:pPr>
            <w:r>
              <w:rPr>
                <w:rFonts w:ascii="Times New Roman" w:hAnsi="Times New Roman"/>
                <w:sz w:val="22"/>
              </w:rPr>
              <w:t>ArgumentError khi sai hợp đồng</w:t>
            </w:r>
          </w:p>
        </w:tc>
      </w:tr>
      <w:tr>
        <w:trPr>
          <w:cantSplit/>
        </w:trPr>
        <w:tc>
          <w:tcPr>
            <w:tcW w:type="dxa" w:w="2268"/>
          </w:tcPr>
          <w:p>
            <w:pPr>
              <w:keepNext/>
              <w:spacing w:line="240" w:lineRule="auto" w:after="40"/>
            </w:pPr>
            <w:r>
              <w:rPr>
                <w:rFonts w:ascii="Times New Roman" w:hAnsi="Times New Roman"/>
                <w:sz w:val="22"/>
              </w:rPr>
              <w:t>khoang_cach_sua</w:t>
            </w:r>
          </w:p>
        </w:tc>
        <w:tc>
          <w:tcPr>
            <w:tcW w:type="dxa" w:w="1701"/>
          </w:tcPr>
          <w:p>
            <w:pPr>
              <w:keepNext/>
              <w:spacing w:line="240" w:lineRule="auto" w:after="40"/>
            </w:pPr>
            <w:r>
              <w:rPr>
                <w:rFonts w:ascii="Times New Roman" w:hAnsi="Times New Roman"/>
                <w:sz w:val="22"/>
              </w:rPr>
              <w:t>X, Y</w:t>
            </w:r>
          </w:p>
        </w:tc>
        <w:tc>
          <w:tcPr>
            <w:tcW w:type="dxa" w:w="2608"/>
          </w:tcPr>
          <w:p>
            <w:pPr>
              <w:keepNext/>
              <w:spacing w:line="240" w:lineRule="auto" w:after="40"/>
            </w:pPr>
            <w:r>
              <w:rPr>
                <w:rFonts w:ascii="Times New Roman" w:hAnsi="Times New Roman"/>
                <w:sz w:val="22"/>
              </w:rPr>
              <w:t>(khoang_cach, bang)</w:t>
            </w:r>
          </w:p>
        </w:tc>
        <w:tc>
          <w:tcPr>
            <w:tcW w:type="dxa" w:w="2381"/>
          </w:tcPr>
          <w:p>
            <w:pPr>
              <w:keepNext/>
              <w:spacing w:line="240" w:lineRule="auto" w:after="40"/>
            </w:pPr>
            <w:r>
              <w:rPr>
                <w:rFonts w:ascii="Times New Roman" w:hAnsi="Times New Roman"/>
                <w:sz w:val="22"/>
              </w:rPr>
              <w:t>không</w:t>
            </w:r>
          </w:p>
        </w:tc>
      </w:tr>
      <w:tr>
        <w:trPr>
          <w:cantSplit/>
        </w:trPr>
        <w:tc>
          <w:tcPr>
            <w:tcW w:type="dxa" w:w="2268"/>
          </w:tcPr>
          <w:p>
            <w:pPr>
              <w:keepNext/>
              <w:spacing w:line="240" w:lineRule="auto" w:after="40"/>
            </w:pPr>
            <w:r>
              <w:rPr>
                <w:rFonts w:ascii="Times New Roman" w:hAnsi="Times New Roman"/>
                <w:sz w:val="22"/>
              </w:rPr>
              <w:t>truy_vet_sua</w:t>
            </w:r>
          </w:p>
        </w:tc>
        <w:tc>
          <w:tcPr>
            <w:tcW w:type="dxa" w:w="1701"/>
          </w:tcPr>
          <w:p>
            <w:pPr>
              <w:keepNext/>
              <w:spacing w:line="240" w:lineRule="auto" w:after="40"/>
            </w:pPr>
            <w:r>
              <w:rPr>
                <w:rFonts w:ascii="Times New Roman" w:hAnsi="Times New Roman"/>
                <w:sz w:val="22"/>
              </w:rPr>
              <w:t>X, Y, bang</w:t>
            </w:r>
          </w:p>
        </w:tc>
        <w:tc>
          <w:tcPr>
            <w:tcW w:type="dxa" w:w="2608"/>
          </w:tcPr>
          <w:p>
            <w:pPr>
              <w:keepNext/>
              <w:spacing w:line="240" w:lineRule="auto" w:after="40"/>
            </w:pPr>
            <w:r>
              <w:rPr>
                <w:rFonts w:ascii="Times New Roman" w:hAnsi="Times New Roman"/>
                <w:sz w:val="22"/>
              </w:rPr>
              <w:t>Vector{BuocSua}</w:t>
            </w:r>
          </w:p>
        </w:tc>
        <w:tc>
          <w:tcPr>
            <w:tcW w:type="dxa" w:w="2381"/>
          </w:tcPr>
          <w:p>
            <w:pPr>
              <w:keepNext/>
              <w:spacing w:line="240" w:lineRule="auto" w:after="40"/>
            </w:pPr>
            <w:r>
              <w:rPr>
                <w:rFonts w:ascii="Times New Roman" w:hAnsi="Times New Roman"/>
                <w:sz w:val="22"/>
              </w:rPr>
              <w:t>ArgumentError nếu bảng sai cỡ</w:t>
            </w:r>
          </w:p>
        </w:tc>
      </w:tr>
      <w:tr>
        <w:trPr>
          <w:cantSplit/>
        </w:trPr>
        <w:tc>
          <w:tcPr>
            <w:tcW w:type="dxa" w:w="2268"/>
          </w:tcPr>
          <w:p>
            <w:pPr>
              <w:keepNext/>
              <w:spacing w:line="240" w:lineRule="auto" w:after="40"/>
            </w:pPr>
            <w:r>
              <w:rPr>
                <w:rFonts w:ascii="Times New Roman" w:hAnsi="Times New Roman"/>
                <w:sz w:val="22"/>
              </w:rPr>
              <w:t>ap_dung_cac_buoc</w:t>
            </w:r>
          </w:p>
        </w:tc>
        <w:tc>
          <w:tcPr>
            <w:tcW w:type="dxa" w:w="1701"/>
          </w:tcPr>
          <w:p>
            <w:pPr>
              <w:keepNext/>
              <w:spacing w:line="240" w:lineRule="auto" w:after="40"/>
            </w:pPr>
            <w:r>
              <w:rPr>
                <w:rFonts w:ascii="Times New Roman" w:hAnsi="Times New Roman"/>
                <w:sz w:val="22"/>
              </w:rPr>
              <w:t>X, buoc</w:t>
            </w:r>
          </w:p>
        </w:tc>
        <w:tc>
          <w:tcPr>
            <w:tcW w:type="dxa" w:w="2608"/>
          </w:tcPr>
          <w:p>
            <w:pPr>
              <w:keepNext/>
              <w:spacing w:line="240" w:lineRule="auto" w:after="40"/>
            </w:pPr>
            <w:r>
              <w:rPr>
                <w:rFonts w:ascii="Times New Roman" w:hAnsi="Times New Roman"/>
                <w:sz w:val="22"/>
              </w:rPr>
              <w:t>(xau, lich_su)</w:t>
            </w:r>
          </w:p>
        </w:tc>
        <w:tc>
          <w:tcPr>
            <w:tcW w:type="dxa" w:w="2381"/>
          </w:tcPr>
          <w:p>
            <w:pPr>
              <w:keepNext/>
              <w:spacing w:line="240" w:lineRule="auto" w:after="40"/>
            </w:pPr>
            <w:r>
              <w:rPr>
                <w:rFonts w:ascii="Times New Roman" w:hAnsi="Times New Roman"/>
                <w:sz w:val="22"/>
              </w:rPr>
              <w:t>ArgumentError nếu vị trí sai</w:t>
            </w:r>
          </w:p>
        </w:tc>
      </w:tr>
      <w:tr>
        <w:trPr>
          <w:cantSplit/>
        </w:trPr>
        <w:tc>
          <w:tcPr>
            <w:tcW w:type="dxa" w:w="2268"/>
          </w:tcPr>
          <w:p>
            <w:pPr>
              <w:spacing w:line="240" w:lineRule="auto" w:after="40"/>
            </w:pPr>
            <w:r>
              <w:rPr>
                <w:rFonts w:ascii="Times New Roman" w:hAnsi="Times New Roman"/>
                <w:sz w:val="22"/>
              </w:rPr>
              <w:t>in_bang</w:t>
            </w:r>
          </w:p>
        </w:tc>
        <w:tc>
          <w:tcPr>
            <w:tcW w:type="dxa" w:w="1701"/>
          </w:tcPr>
          <w:p>
            <w:pPr>
              <w:spacing w:line="240" w:lineRule="auto" w:after="40"/>
            </w:pPr>
            <w:r>
              <w:rPr>
                <w:rFonts w:ascii="Times New Roman" w:hAnsi="Times New Roman"/>
                <w:sz w:val="22"/>
              </w:rPr>
              <w:t>bang, X, Y</w:t>
            </w:r>
          </w:p>
        </w:tc>
        <w:tc>
          <w:tcPr>
            <w:tcW w:type="dxa" w:w="2608"/>
          </w:tcPr>
          <w:p>
            <w:pPr>
              <w:spacing w:line="240" w:lineRule="auto" w:after="40"/>
            </w:pPr>
            <w:r>
              <w:rPr>
                <w:rFonts w:ascii="Times New Roman" w:hAnsi="Times New Roman"/>
                <w:sz w:val="22"/>
              </w:rPr>
              <w:t>nothing (in ra màn hình)</w:t>
            </w:r>
          </w:p>
        </w:tc>
        <w:tc>
          <w:tcPr>
            <w:tcW w:type="dxa" w:w="2381"/>
          </w:tcPr>
          <w:p>
            <w:pPr>
              <w:spacing w:line="240" w:lineRule="auto" w:after="40"/>
            </w:pPr>
            <w:r>
              <w:rPr>
                <w:rFonts w:ascii="Times New Roman" w:hAnsi="Times New Roman"/>
                <w:sz w:val="22"/>
              </w:rPr>
              <w:t>ArgumentError nếu xâu dài hơn 6</w:t>
            </w:r>
          </w:p>
        </w:tc>
      </w:tr>
    </w:tbl>
    <w:p>
      <w:pPr>
        <w:spacing w:after="40"/>
      </w:pPr>
    </w:p>
    <w:p>
      <w:pPr>
        <w:pStyle w:val="Heading3"/>
      </w:pPr>
      <w:r>
        <w:t>3.1.2. Kiểm tra đầu vào</w:t>
      </w:r>
    </w:p>
    <w:p>
      <w:pPr>
        <w:spacing w:after="80"/>
        <w:ind w:firstLine="567"/>
        <w:jc w:val="both"/>
      </w:pPr>
      <w:r>
        <w:rPr>
          <w:rFonts w:ascii="Times New Roman" w:hAnsi="Times New Roman"/>
          <w:b w:val="0"/>
          <w:i w:val="0"/>
          <w:sz w:val="26"/>
        </w:rPr>
        <w:t>Hàm kiem_tra_dau_vao duyệt từng ký tự của cả hai xâu và từ chối khi gặp ký tự ngoài A–Z, a–z, khi độ dài vượt 30, hoặc khi tham số không phải xâu. Thông báo lỗi nêu tên xâu, ký tự sai và vị trí để người dùng sửa nhanh.</w:t>
      </w:r>
    </w:p>
    <w:p>
      <w:pPr>
        <w:spacing w:after="80"/>
        <w:ind w:firstLine="567"/>
        <w:jc w:val="both"/>
      </w:pPr>
      <w:r>
        <w:rPr>
          <w:rFonts w:ascii="Times New Roman" w:hAnsi="Times New Roman"/>
          <w:b w:val="0"/>
          <w:i w:val="0"/>
          <w:sz w:val="26"/>
        </w:rPr>
        <w:t>Ví dụ, nhập Y = "A1" sẽ nhận thông báo: Y có ký tự không hợp lệ '1' tại vị trí 2 (chỉ nhận A–Z, a–z). Chương trình dừng trước khi gọi thuật toán, nên không có trường hợp tính ra kết quả từ dữ liệu sai.</w:t>
      </w:r>
    </w:p>
    <w:p>
      <w:pPr>
        <w:spacing w:after="80"/>
        <w:ind w:firstLine="567"/>
        <w:jc w:val="both"/>
      </w:pPr>
      <w:r>
        <w:rPr>
          <w:rFonts w:ascii="Times New Roman" w:hAnsi="Times New Roman"/>
          <w:b w:val="0"/>
          <w:i w:val="0"/>
          <w:sz w:val="26"/>
        </w:rPr>
        <w:t>Cần phân biệt dữ liệu sai với bài toán hợp lệ nhưng kết quả đặc biệt. Hai xâu không có ký tự chung vẫn là dữ liệu hợp lệ và phải cho ra khoảng cách bằng max(m, n); chỉ ký tự ngoài bảng chữ cái hoặc độ dài vượt miền mới bị từ chối.</w:t>
      </w:r>
    </w:p>
    <w:p>
      <w:pPr>
        <w:pStyle w:val="Heading2"/>
      </w:pPr>
      <w:r>
        <w:t>3.2. Thiết kế các hàm và dữ liệu</w:t>
      </w:r>
    </w:p>
    <w:p>
      <w:pPr>
        <w:spacing w:after="80"/>
        <w:ind w:firstLine="567"/>
        <w:jc w:val="both"/>
      </w:pPr>
      <w:r>
        <w:rPr>
          <w:rFonts w:ascii="Times New Roman" w:hAnsi="Times New Roman"/>
          <w:b w:val="0"/>
          <w:i w:val="0"/>
          <w:sz w:val="26"/>
        </w:rPr>
        <w:t>Mã nguồn chia thành ba tệp: thư viện DeTai.jl chứa toàn bộ thuật toán, main.jl là chương trình dòng lệnh, và test/kiem_thu.jl là bộ kiểm thử. Cách chia này giúp phần kiểm thử gọi trực tiếp hàm mà không phải mô phỏng nhập bàn phím.</w:t>
      </w:r>
    </w:p>
    <w:p>
      <w:pPr>
        <w:keepNext/>
        <w:spacing w:before="160" w:after="60"/>
        <w:jc w:val="center"/>
      </w:pPr>
      <w:r>
        <w:rPr>
          <w:rFonts w:ascii="Times New Roman" w:hAnsi="Times New Roman"/>
          <w:b/>
          <w:i/>
          <w:sz w:val="24"/>
        </w:rPr>
        <w:t>Bảng 3.2. Tổ chức các hàm và tệp</w:t>
      </w:r>
    </w:p>
    <w:tbl>
      <w:tblPr>
        <w:tblStyle w:val="TableGrid"/>
        <w:tblW w:type="auto" w:w="0"/>
        <w:jc w:val="center"/>
        <w:tblLayout w:type="fixed"/>
        <w:tblLook w:firstColumn="1" w:firstRow="1" w:lastColumn="0" w:lastRow="0" w:noHBand="0" w:noVBand="1" w:val="04A0"/>
      </w:tblPr>
      <w:tblGrid>
        <w:gridCol w:w="2154"/>
        <w:gridCol w:w="3061"/>
        <w:gridCol w:w="3628"/>
      </w:tblGrid>
      <w:tr>
        <w:trPr>
          <w:tblHeader w:val="true"/>
          <w:cantSplit/>
        </w:trPr>
        <w:tc>
          <w:tcPr>
            <w:tcW w:type="dxa" w:w="2154"/>
            <w:shd w:val="clear" w:color="auto" w:fill="E7E6E6"/>
          </w:tcPr>
          <w:p>
            <w:pPr>
              <w:keepNext/>
              <w:spacing w:line="240" w:lineRule="auto" w:after="40"/>
              <w:jc w:val="center"/>
            </w:pPr>
            <w:r>
              <w:rPr>
                <w:rFonts w:ascii="Times New Roman" w:hAnsi="Times New Roman"/>
                <w:b/>
                <w:sz w:val="22"/>
              </w:rPr>
              <w:t>Tệp</w:t>
            </w:r>
          </w:p>
        </w:tc>
        <w:tc>
          <w:tcPr>
            <w:tcW w:type="dxa" w:w="3061"/>
            <w:shd w:val="clear" w:color="auto" w:fill="E7E6E6"/>
          </w:tcPr>
          <w:p>
            <w:pPr>
              <w:keepNext/>
              <w:spacing w:line="240" w:lineRule="auto" w:after="40"/>
              <w:jc w:val="center"/>
            </w:pPr>
            <w:r>
              <w:rPr>
                <w:rFonts w:ascii="Times New Roman" w:hAnsi="Times New Roman"/>
                <w:b/>
                <w:sz w:val="22"/>
              </w:rPr>
              <w:t>Hàm</w:t>
            </w:r>
          </w:p>
        </w:tc>
        <w:tc>
          <w:tcPr>
            <w:tcW w:type="dxa" w:w="3628"/>
            <w:shd w:val="clear" w:color="auto" w:fill="E7E6E6"/>
          </w:tcPr>
          <w:p>
            <w:pPr>
              <w:keepNext/>
              <w:spacing w:line="240" w:lineRule="auto" w:after="40"/>
              <w:jc w:val="center"/>
            </w:pPr>
            <w:r>
              <w:rPr>
                <w:rFonts w:ascii="Times New Roman" w:hAnsi="Times New Roman"/>
                <w:b/>
                <w:sz w:val="22"/>
              </w:rPr>
              <w:t>Trách nhiệm</w:t>
            </w:r>
          </w:p>
        </w:tc>
      </w:tr>
      <w:tr>
        <w:trPr>
          <w:cantSplit/>
        </w:trPr>
        <w:tc>
          <w:tcPr>
            <w:tcW w:type="dxa" w:w="2154"/>
          </w:tcPr>
          <w:p>
            <w:pPr>
              <w:keepNext/>
              <w:spacing w:line="240" w:lineRule="auto" w:after="40"/>
            </w:pPr>
            <w:r>
              <w:rPr>
                <w:rFonts w:ascii="Times New Roman" w:hAnsi="Times New Roman"/>
                <w:sz w:val="22"/>
              </w:rPr>
              <w:t>src/DeTai.jl</w:t>
            </w:r>
          </w:p>
        </w:tc>
        <w:tc>
          <w:tcPr>
            <w:tcW w:type="dxa" w:w="3061"/>
          </w:tcPr>
          <w:p>
            <w:pPr>
              <w:keepNext/>
              <w:spacing w:line="240" w:lineRule="auto" w:after="40"/>
            </w:pPr>
            <w:r>
              <w:rPr>
                <w:rFonts w:ascii="Times New Roman" w:hAnsi="Times New Roman"/>
                <w:sz w:val="22"/>
              </w:rPr>
              <w:t>kiem_tra_dau_vao</w:t>
            </w:r>
          </w:p>
        </w:tc>
        <w:tc>
          <w:tcPr>
            <w:tcW w:type="dxa" w:w="3628"/>
          </w:tcPr>
          <w:p>
            <w:pPr>
              <w:keepNext/>
              <w:spacing w:line="240" w:lineRule="auto" w:after="40"/>
            </w:pPr>
            <w:r>
              <w:rPr>
                <w:rFonts w:ascii="Times New Roman" w:hAnsi="Times New Roman"/>
                <w:sz w:val="22"/>
              </w:rPr>
              <w:t>kiểm hợp đồng đầu vào</w:t>
            </w:r>
          </w:p>
        </w:tc>
      </w:tr>
      <w:tr>
        <w:trPr>
          <w:cantSplit/>
        </w:trPr>
        <w:tc>
          <w:tcPr>
            <w:tcW w:type="dxa" w:w="2154"/>
          </w:tcPr>
          <w:p>
            <w:pPr>
              <w:keepNext/>
              <w:spacing w:line="240" w:lineRule="auto" w:after="40"/>
            </w:pPr>
            <w:r>
              <w:rPr>
                <w:rFonts w:ascii="Times New Roman" w:hAnsi="Times New Roman"/>
                <w:sz w:val="22"/>
              </w:rPr>
              <w:t>src/DeTai.jl</w:t>
            </w:r>
          </w:p>
        </w:tc>
        <w:tc>
          <w:tcPr>
            <w:tcW w:type="dxa" w:w="3061"/>
          </w:tcPr>
          <w:p>
            <w:pPr>
              <w:keepNext/>
              <w:spacing w:line="240" w:lineRule="auto" w:after="40"/>
            </w:pPr>
            <w:r>
              <w:rPr>
                <w:rFonts w:ascii="Times New Roman" w:hAnsi="Times New Roman"/>
                <w:sz w:val="22"/>
              </w:rPr>
              <w:t>khoang_cach_sua</w:t>
            </w:r>
          </w:p>
        </w:tc>
        <w:tc>
          <w:tcPr>
            <w:tcW w:type="dxa" w:w="3628"/>
          </w:tcPr>
          <w:p>
            <w:pPr>
              <w:keepNext/>
              <w:spacing w:line="240" w:lineRule="auto" w:after="40"/>
            </w:pPr>
            <w:r>
              <w:rPr>
                <w:rFonts w:ascii="Times New Roman" w:hAnsi="Times New Roman"/>
                <w:sz w:val="22"/>
              </w:rPr>
              <w:t>điền bảng quy hoạch động</w:t>
            </w:r>
          </w:p>
        </w:tc>
      </w:tr>
      <w:tr>
        <w:trPr>
          <w:cantSplit/>
        </w:trPr>
        <w:tc>
          <w:tcPr>
            <w:tcW w:type="dxa" w:w="2154"/>
          </w:tcPr>
          <w:p>
            <w:pPr>
              <w:keepNext/>
              <w:spacing w:line="240" w:lineRule="auto" w:after="40"/>
            </w:pPr>
            <w:r>
              <w:rPr>
                <w:rFonts w:ascii="Times New Roman" w:hAnsi="Times New Roman"/>
                <w:sz w:val="22"/>
              </w:rPr>
              <w:t>src/DeTai.jl</w:t>
            </w:r>
          </w:p>
        </w:tc>
        <w:tc>
          <w:tcPr>
            <w:tcW w:type="dxa" w:w="3061"/>
          </w:tcPr>
          <w:p>
            <w:pPr>
              <w:keepNext/>
              <w:spacing w:line="240" w:lineRule="auto" w:after="40"/>
            </w:pPr>
            <w:r>
              <w:rPr>
                <w:rFonts w:ascii="Times New Roman" w:hAnsi="Times New Roman"/>
                <w:sz w:val="22"/>
              </w:rPr>
              <w:t>truy_vet_sua</w:t>
            </w:r>
          </w:p>
        </w:tc>
        <w:tc>
          <w:tcPr>
            <w:tcW w:type="dxa" w:w="3628"/>
          </w:tcPr>
          <w:p>
            <w:pPr>
              <w:keepNext/>
              <w:spacing w:line="240" w:lineRule="auto" w:after="40"/>
            </w:pPr>
            <w:r>
              <w:rPr>
                <w:rFonts w:ascii="Times New Roman" w:hAnsi="Times New Roman"/>
                <w:sz w:val="22"/>
              </w:rPr>
              <w:t>truy ngược và đảo dãy thao tác</w:t>
            </w:r>
          </w:p>
        </w:tc>
      </w:tr>
      <w:tr>
        <w:trPr>
          <w:cantSplit/>
        </w:trPr>
        <w:tc>
          <w:tcPr>
            <w:tcW w:type="dxa" w:w="2154"/>
          </w:tcPr>
          <w:p>
            <w:pPr>
              <w:keepNext/>
              <w:spacing w:line="240" w:lineRule="auto" w:after="40"/>
            </w:pPr>
            <w:r>
              <w:rPr>
                <w:rFonts w:ascii="Times New Roman" w:hAnsi="Times New Roman"/>
                <w:sz w:val="22"/>
              </w:rPr>
              <w:t>src/DeTai.jl</w:t>
            </w:r>
          </w:p>
        </w:tc>
        <w:tc>
          <w:tcPr>
            <w:tcW w:type="dxa" w:w="3061"/>
          </w:tcPr>
          <w:p>
            <w:pPr>
              <w:keepNext/>
              <w:spacing w:line="240" w:lineRule="auto" w:after="40"/>
            </w:pPr>
            <w:r>
              <w:rPr>
                <w:rFonts w:ascii="Times New Roman" w:hAnsi="Times New Roman"/>
                <w:sz w:val="22"/>
              </w:rPr>
              <w:t>ap_dung_cac_buoc</w:t>
            </w:r>
          </w:p>
        </w:tc>
        <w:tc>
          <w:tcPr>
            <w:tcW w:type="dxa" w:w="3628"/>
          </w:tcPr>
          <w:p>
            <w:pPr>
              <w:keepNext/>
              <w:spacing w:line="240" w:lineRule="auto" w:after="40"/>
            </w:pPr>
            <w:r>
              <w:rPr>
                <w:rFonts w:ascii="Times New Roman" w:hAnsi="Times New Roman"/>
                <w:sz w:val="22"/>
              </w:rPr>
              <w:t>thực hiện lại dãy, trả xâu cuối</w:t>
            </w:r>
          </w:p>
        </w:tc>
      </w:tr>
      <w:tr>
        <w:trPr>
          <w:cantSplit/>
        </w:trPr>
        <w:tc>
          <w:tcPr>
            <w:tcW w:type="dxa" w:w="2154"/>
          </w:tcPr>
          <w:p>
            <w:pPr>
              <w:keepNext/>
              <w:spacing w:line="240" w:lineRule="auto" w:after="40"/>
            </w:pPr>
            <w:r>
              <w:rPr>
                <w:rFonts w:ascii="Times New Roman" w:hAnsi="Times New Roman"/>
                <w:sz w:val="22"/>
              </w:rPr>
              <w:t>src/DeTai.jl</w:t>
            </w:r>
          </w:p>
        </w:tc>
        <w:tc>
          <w:tcPr>
            <w:tcW w:type="dxa" w:w="3061"/>
          </w:tcPr>
          <w:p>
            <w:pPr>
              <w:keepNext/>
              <w:spacing w:line="240" w:lineRule="auto" w:after="40"/>
            </w:pPr>
            <w:r>
              <w:rPr>
                <w:rFonts w:ascii="Times New Roman" w:hAnsi="Times New Roman"/>
                <w:sz w:val="22"/>
              </w:rPr>
              <w:t>in_bang</w:t>
            </w:r>
          </w:p>
        </w:tc>
        <w:tc>
          <w:tcPr>
            <w:tcW w:type="dxa" w:w="3628"/>
          </w:tcPr>
          <w:p>
            <w:pPr>
              <w:keepNext/>
              <w:spacing w:line="240" w:lineRule="auto" w:after="40"/>
            </w:pPr>
            <w:r>
              <w:rPr>
                <w:rFonts w:ascii="Times New Roman" w:hAnsi="Times New Roman"/>
                <w:sz w:val="22"/>
              </w:rPr>
              <w:t>in bảng có nhãn cho xâu ngắn</w:t>
            </w:r>
          </w:p>
        </w:tc>
      </w:tr>
      <w:tr>
        <w:trPr>
          <w:cantSplit/>
        </w:trPr>
        <w:tc>
          <w:tcPr>
            <w:tcW w:type="dxa" w:w="2154"/>
          </w:tcPr>
          <w:p>
            <w:pPr>
              <w:keepNext/>
              <w:spacing w:line="240" w:lineRule="auto" w:after="40"/>
            </w:pPr>
            <w:r>
              <w:rPr>
                <w:rFonts w:ascii="Times New Roman" w:hAnsi="Times New Roman"/>
                <w:sz w:val="22"/>
              </w:rPr>
              <w:t>main.jl</w:t>
            </w:r>
          </w:p>
        </w:tc>
        <w:tc>
          <w:tcPr>
            <w:tcW w:type="dxa" w:w="3061"/>
          </w:tcPr>
          <w:p>
            <w:pPr>
              <w:keepNext/>
              <w:spacing w:line="240" w:lineRule="auto" w:after="40"/>
            </w:pPr>
            <w:r>
              <w:rPr>
                <w:rFonts w:ascii="Times New Roman" w:hAnsi="Times New Roman"/>
                <w:sz w:val="22"/>
              </w:rPr>
              <w:t>chay_vd1, chay_vd2, chay_phieu</w:t>
            </w:r>
          </w:p>
        </w:tc>
        <w:tc>
          <w:tcPr>
            <w:tcW w:type="dxa" w:w="3628"/>
          </w:tcPr>
          <w:p>
            <w:pPr>
              <w:keepNext/>
              <w:spacing w:line="240" w:lineRule="auto" w:after="40"/>
            </w:pPr>
            <w:r>
              <w:rPr>
                <w:rFonts w:ascii="Times New Roman" w:hAnsi="Times New Roman"/>
                <w:sz w:val="22"/>
              </w:rPr>
              <w:t>chạy các ca có sẵn</w:t>
            </w:r>
          </w:p>
        </w:tc>
      </w:tr>
      <w:tr>
        <w:trPr>
          <w:cantSplit/>
        </w:trPr>
        <w:tc>
          <w:tcPr>
            <w:tcW w:type="dxa" w:w="2154"/>
          </w:tcPr>
          <w:p>
            <w:pPr>
              <w:keepNext/>
              <w:spacing w:line="240" w:lineRule="auto" w:after="40"/>
            </w:pPr>
            <w:r>
              <w:rPr>
                <w:rFonts w:ascii="Times New Roman" w:hAnsi="Times New Roman"/>
                <w:sz w:val="22"/>
              </w:rPr>
              <w:t>main.jl</w:t>
            </w:r>
          </w:p>
        </w:tc>
        <w:tc>
          <w:tcPr>
            <w:tcW w:type="dxa" w:w="3061"/>
          </w:tcPr>
          <w:p>
            <w:pPr>
              <w:keepNext/>
              <w:spacing w:line="240" w:lineRule="auto" w:after="40"/>
            </w:pPr>
            <w:r>
              <w:rPr>
                <w:rFonts w:ascii="Times New Roman" w:hAnsi="Times New Roman"/>
                <w:sz w:val="22"/>
              </w:rPr>
              <w:t>chay_nhap, chay_bang, chay_cap, chay_tatca</w:t>
            </w:r>
          </w:p>
        </w:tc>
        <w:tc>
          <w:tcPr>
            <w:tcW w:type="dxa" w:w="3628"/>
          </w:tcPr>
          <w:p>
            <w:pPr>
              <w:keepNext/>
              <w:spacing w:line="240" w:lineRule="auto" w:after="40"/>
            </w:pPr>
            <w:r>
              <w:rPr>
                <w:rFonts w:ascii="Times New Roman" w:hAnsi="Times New Roman"/>
                <w:sz w:val="22"/>
              </w:rPr>
              <w:t>nhập bàn phím, in bảng, chạy tất cả</w:t>
            </w:r>
          </w:p>
        </w:tc>
      </w:tr>
      <w:tr>
        <w:trPr>
          <w:cantSplit/>
        </w:trPr>
        <w:tc>
          <w:tcPr>
            <w:tcW w:type="dxa" w:w="2154"/>
          </w:tcPr>
          <w:p>
            <w:pPr>
              <w:spacing w:line="240" w:lineRule="auto" w:after="40"/>
            </w:pPr>
            <w:r>
              <w:rPr>
                <w:rFonts w:ascii="Times New Roman" w:hAnsi="Times New Roman"/>
                <w:sz w:val="22"/>
              </w:rPr>
              <w:t>test/kiem_thu.jl</w:t>
            </w:r>
          </w:p>
        </w:tc>
        <w:tc>
          <w:tcPr>
            <w:tcW w:type="dxa" w:w="3061"/>
          </w:tcPr>
          <w:p>
            <w:pPr>
              <w:spacing w:line="240" w:lineRule="auto" w:after="40"/>
            </w:pPr>
            <w:r>
              <w:rPr>
                <w:rFonts w:ascii="Times New Roman" w:hAnsi="Times New Roman"/>
                <w:sz w:val="22"/>
              </w:rPr>
              <w:t>14 testset</w:t>
            </w:r>
          </w:p>
        </w:tc>
        <w:tc>
          <w:tcPr>
            <w:tcW w:type="dxa" w:w="3628"/>
          </w:tcPr>
          <w:p>
            <w:pPr>
              <w:spacing w:line="240" w:lineRule="auto" w:after="40"/>
            </w:pPr>
            <w:r>
              <w:rPr>
                <w:rFonts w:ascii="Times New Roman" w:hAnsi="Times New Roman"/>
                <w:sz w:val="22"/>
              </w:rPr>
              <w:t>kiểm 13 ca và bất biến</w:t>
            </w:r>
          </w:p>
        </w:tc>
      </w:tr>
    </w:tbl>
    <w:p>
      <w:pPr>
        <w:spacing w:after="40"/>
      </w:pPr>
    </w:p>
    <w:p>
      <w:pPr>
        <w:spacing w:after="80"/>
        <w:ind w:firstLine="567"/>
        <w:jc w:val="both"/>
      </w:pPr>
      <w:r>
        <w:rPr>
          <w:rFonts w:ascii="Times New Roman" w:hAnsi="Times New Roman"/>
          <w:b w:val="0"/>
          <w:i w:val="0"/>
          <w:sz w:val="26"/>
        </w:rPr>
        <w:t>Thiết kế dữ liệu đã trình bày ở mục 2.2: bảng số nguyên, bản ghi BuocSua và mảng ký tự tạm. Không dùng thư viện ngoài, không dùng cấu trúc phức tạp hơn mức cần thiết, đúng tinh thần của phiếu.</w:t>
      </w:r>
    </w:p>
    <w:p>
      <w:pPr>
        <w:keepNext/>
        <w:spacing w:before="160" w:after="60"/>
        <w:jc w:val="center"/>
      </w:pPr>
      <w:r>
        <w:rPr>
          <w:rFonts w:ascii="Times New Roman" w:hAnsi="Times New Roman"/>
          <w:b/>
          <w:i/>
          <w:sz w:val="24"/>
        </w:rPr>
        <w:t>Bảng 3.3. Tiền điều kiện và hậu điều kiện</w:t>
      </w:r>
    </w:p>
    <w:tbl>
      <w:tblPr>
        <w:tblStyle w:val="TableGrid"/>
        <w:tblW w:type="auto" w:w="0"/>
        <w:jc w:val="center"/>
        <w:tblLayout w:type="fixed"/>
        <w:tblLook w:firstColumn="1" w:firstRow="1" w:lastColumn="0" w:lastRow="0" w:noHBand="0" w:noVBand="1" w:val="04A0"/>
      </w:tblPr>
      <w:tblGrid>
        <w:gridCol w:w="2381"/>
        <w:gridCol w:w="3288"/>
        <w:gridCol w:w="3175"/>
      </w:tblGrid>
      <w:tr>
        <w:trPr>
          <w:tblHeader w:val="true"/>
          <w:cantSplit/>
        </w:trPr>
        <w:tc>
          <w:tcPr>
            <w:tcW w:type="dxa" w:w="2381"/>
            <w:shd w:val="clear" w:color="auto" w:fill="E7E6E6"/>
          </w:tcPr>
          <w:p>
            <w:pPr>
              <w:keepNext/>
              <w:spacing w:line="240" w:lineRule="auto" w:after="40"/>
              <w:jc w:val="center"/>
            </w:pPr>
            <w:r>
              <w:rPr>
                <w:rFonts w:ascii="Times New Roman" w:hAnsi="Times New Roman"/>
                <w:b/>
                <w:sz w:val="22"/>
              </w:rPr>
              <w:t>Hàm</w:t>
            </w:r>
          </w:p>
        </w:tc>
        <w:tc>
          <w:tcPr>
            <w:tcW w:type="dxa" w:w="3288"/>
            <w:shd w:val="clear" w:color="auto" w:fill="E7E6E6"/>
          </w:tcPr>
          <w:p>
            <w:pPr>
              <w:keepNext/>
              <w:spacing w:line="240" w:lineRule="auto" w:after="40"/>
              <w:jc w:val="center"/>
            </w:pPr>
            <w:r>
              <w:rPr>
                <w:rFonts w:ascii="Times New Roman" w:hAnsi="Times New Roman"/>
                <w:b/>
                <w:sz w:val="22"/>
              </w:rPr>
              <w:t>Tiền điều kiện</w:t>
            </w:r>
          </w:p>
        </w:tc>
        <w:tc>
          <w:tcPr>
            <w:tcW w:type="dxa" w:w="3175"/>
            <w:shd w:val="clear" w:color="auto" w:fill="E7E6E6"/>
          </w:tcPr>
          <w:p>
            <w:pPr>
              <w:keepNext/>
              <w:spacing w:line="240" w:lineRule="auto" w:after="40"/>
              <w:jc w:val="center"/>
            </w:pPr>
            <w:r>
              <w:rPr>
                <w:rFonts w:ascii="Times New Roman" w:hAnsi="Times New Roman"/>
                <w:b/>
                <w:sz w:val="22"/>
              </w:rPr>
              <w:t>Hậu điều kiện</w:t>
            </w:r>
          </w:p>
        </w:tc>
      </w:tr>
      <w:tr>
        <w:trPr>
          <w:cantSplit/>
        </w:trPr>
        <w:tc>
          <w:tcPr>
            <w:tcW w:type="dxa" w:w="2381"/>
          </w:tcPr>
          <w:p>
            <w:pPr>
              <w:keepNext/>
              <w:spacing w:line="240" w:lineRule="auto" w:after="40"/>
            </w:pPr>
            <w:r>
              <w:rPr>
                <w:rFonts w:ascii="Times New Roman" w:hAnsi="Times New Roman"/>
                <w:sz w:val="22"/>
              </w:rPr>
              <w:t>khoang_cach_sua</w:t>
            </w:r>
          </w:p>
        </w:tc>
        <w:tc>
          <w:tcPr>
            <w:tcW w:type="dxa" w:w="3288"/>
          </w:tcPr>
          <w:p>
            <w:pPr>
              <w:keepNext/>
              <w:spacing w:line="240" w:lineRule="auto" w:after="40"/>
            </w:pPr>
            <w:r>
              <w:rPr>
                <w:rFonts w:ascii="Times New Roman" w:hAnsi="Times New Roman"/>
                <w:sz w:val="22"/>
              </w:rPr>
              <w:t>X, Y là xâu hợp lệ</w:t>
            </w:r>
          </w:p>
        </w:tc>
        <w:tc>
          <w:tcPr>
            <w:tcW w:type="dxa" w:w="3175"/>
          </w:tcPr>
          <w:p>
            <w:pPr>
              <w:keepNext/>
              <w:spacing w:line="240" w:lineRule="auto" w:after="40"/>
            </w:pPr>
            <w:r>
              <w:rPr>
                <w:rFonts w:ascii="Times New Roman" w:hAnsi="Times New Roman"/>
                <w:sz w:val="22"/>
              </w:rPr>
              <w:t>bang[end, end] bằng khoảng cách nhỏ nhất</w:t>
            </w:r>
          </w:p>
        </w:tc>
      </w:tr>
      <w:tr>
        <w:trPr>
          <w:cantSplit/>
        </w:trPr>
        <w:tc>
          <w:tcPr>
            <w:tcW w:type="dxa" w:w="2381"/>
          </w:tcPr>
          <w:p>
            <w:pPr>
              <w:keepNext/>
              <w:spacing w:line="240" w:lineRule="auto" w:after="40"/>
            </w:pPr>
            <w:r>
              <w:rPr>
                <w:rFonts w:ascii="Times New Roman" w:hAnsi="Times New Roman"/>
                <w:sz w:val="22"/>
              </w:rPr>
              <w:t>truy_vet_sua</w:t>
            </w:r>
          </w:p>
        </w:tc>
        <w:tc>
          <w:tcPr>
            <w:tcW w:type="dxa" w:w="3288"/>
          </w:tcPr>
          <w:p>
            <w:pPr>
              <w:keepNext/>
              <w:spacing w:line="240" w:lineRule="auto" w:after="40"/>
            </w:pPr>
            <w:r>
              <w:rPr>
                <w:rFonts w:ascii="Times New Roman" w:hAnsi="Times New Roman"/>
                <w:sz w:val="22"/>
              </w:rPr>
              <w:t>bảng đúng cỡ (m+1)×(n+1)</w:t>
            </w:r>
          </w:p>
        </w:tc>
        <w:tc>
          <w:tcPr>
            <w:tcW w:type="dxa" w:w="3175"/>
          </w:tcPr>
          <w:p>
            <w:pPr>
              <w:keepNext/>
              <w:spacing w:line="240" w:lineRule="auto" w:after="40"/>
            </w:pPr>
            <w:r>
              <w:rPr>
                <w:rFonts w:ascii="Times New Roman" w:hAnsi="Times New Roman"/>
                <w:sz w:val="22"/>
              </w:rPr>
              <w:t>dãy bước có đúng f[m, n] thao tác</w:t>
            </w:r>
          </w:p>
        </w:tc>
      </w:tr>
      <w:tr>
        <w:trPr>
          <w:cantSplit/>
        </w:trPr>
        <w:tc>
          <w:tcPr>
            <w:tcW w:type="dxa" w:w="2381"/>
          </w:tcPr>
          <w:p>
            <w:pPr>
              <w:keepNext/>
              <w:spacing w:line="240" w:lineRule="auto" w:after="40"/>
            </w:pPr>
            <w:r>
              <w:rPr>
                <w:rFonts w:ascii="Times New Roman" w:hAnsi="Times New Roman"/>
                <w:sz w:val="22"/>
              </w:rPr>
              <w:t>ap_dung_cac_buoc</w:t>
            </w:r>
          </w:p>
        </w:tc>
        <w:tc>
          <w:tcPr>
            <w:tcW w:type="dxa" w:w="3288"/>
          </w:tcPr>
          <w:p>
            <w:pPr>
              <w:keepNext/>
              <w:spacing w:line="240" w:lineRule="auto" w:after="40"/>
            </w:pPr>
            <w:r>
              <w:rPr>
                <w:rFonts w:ascii="Times New Roman" w:hAnsi="Times New Roman"/>
                <w:sz w:val="22"/>
              </w:rPr>
              <w:t>vị trí nằm trong xâu hiện tại</w:t>
            </w:r>
          </w:p>
        </w:tc>
        <w:tc>
          <w:tcPr>
            <w:tcW w:type="dxa" w:w="3175"/>
          </w:tcPr>
          <w:p>
            <w:pPr>
              <w:keepNext/>
              <w:spacing w:line="240" w:lineRule="auto" w:after="40"/>
            </w:pPr>
            <w:r>
              <w:rPr>
                <w:rFonts w:ascii="Times New Roman" w:hAnsi="Times New Roman"/>
                <w:sz w:val="22"/>
              </w:rPr>
              <w:t>xâu cuối bằng Y</w:t>
            </w:r>
          </w:p>
        </w:tc>
      </w:tr>
      <w:tr>
        <w:trPr>
          <w:cantSplit/>
        </w:trPr>
        <w:tc>
          <w:tcPr>
            <w:tcW w:type="dxa" w:w="2381"/>
          </w:tcPr>
          <w:p>
            <w:pPr>
              <w:spacing w:line="240" w:lineRule="auto" w:after="40"/>
            </w:pPr>
            <w:r>
              <w:rPr>
                <w:rFonts w:ascii="Times New Roman" w:hAnsi="Times New Roman"/>
                <w:sz w:val="22"/>
              </w:rPr>
              <w:t>in_bang</w:t>
            </w:r>
          </w:p>
        </w:tc>
        <w:tc>
          <w:tcPr>
            <w:tcW w:type="dxa" w:w="3288"/>
          </w:tcPr>
          <w:p>
            <w:pPr>
              <w:spacing w:line="240" w:lineRule="auto" w:after="40"/>
            </w:pPr>
            <w:r>
              <w:rPr>
                <w:rFonts w:ascii="Times New Roman" w:hAnsi="Times New Roman"/>
                <w:sz w:val="22"/>
              </w:rPr>
              <w:t>độ dài hai xâu không quá 6</w:t>
            </w:r>
          </w:p>
        </w:tc>
        <w:tc>
          <w:tcPr>
            <w:tcW w:type="dxa" w:w="3175"/>
          </w:tcPr>
          <w:p>
            <w:pPr>
              <w:spacing w:line="240" w:lineRule="auto" w:after="40"/>
            </w:pPr>
            <w:r>
              <w:rPr>
                <w:rFonts w:ascii="Times New Roman" w:hAnsi="Times New Roman"/>
                <w:sz w:val="22"/>
              </w:rPr>
              <w:t>bảng in đủ (m+1)(n+1) ô</w:t>
            </w:r>
          </w:p>
        </w:tc>
      </w:tr>
    </w:tbl>
    <w:p>
      <w:pPr>
        <w:spacing w:after="40"/>
      </w:pPr>
    </w:p>
    <w:p>
      <w:pPr>
        <w:pStyle w:val="Heading2"/>
      </w:pPr>
      <w:r>
        <w:t>3.3. Thuật toán và mã nguồn chính</w:t>
      </w:r>
    </w:p>
    <w:p>
      <w:pPr>
        <w:pStyle w:val="Heading3"/>
      </w:pPr>
      <w:r>
        <w:t>3.3.1. Giả mã theo cài đặt</w:t>
      </w:r>
    </w:p>
    <w:p>
      <w:pPr>
        <w:spacing w:after="80"/>
        <w:ind w:firstLine="567"/>
        <w:jc w:val="both"/>
      </w:pPr>
      <w:r>
        <w:rPr>
          <w:rFonts w:ascii="Times New Roman" w:hAnsi="Times New Roman"/>
          <w:b w:val="0"/>
          <w:i w:val="0"/>
          <w:sz w:val="26"/>
        </w:rPr>
        <w:t>Ba thủ tục dưới đây viết theo đúng tên biến trong mã nguồn, chỉ khác một chỗ: bảng được gọi tắt là f, còn trong mã nguồn tên biến là bang.</w:t>
      </w:r>
    </w:p>
    <w:p>
      <w:pPr>
        <w:spacing w:after="120" w:line="240" w:lineRule="auto"/>
        <w:ind w:left="567"/>
        <w:jc w:val="left"/>
      </w:pPr>
      <w:r>
        <w:rPr>
          <w:rFonts w:ascii="Courier New" w:hAnsi="Courier New"/>
          <w:sz w:val="21"/>
        </w:rPr>
        <w:t>khoang_cach_sua(X, Y):</w:t>
        <w:br/>
        <w:t xml:space="preserve">    m ← |X|; n ← |Y|</w:t>
        <w:br/>
        <w:t xml:space="preserve">    tạo bảng f kích thước (m+1) × (n+1), toàn số 0</w:t>
        <w:br/>
        <w:t xml:space="preserve">    for i ← 1..m: f[i, 0] ← i</w:t>
        <w:br/>
        <w:t xml:space="preserve">    for j ← 1..n: f[0, j] ← j</w:t>
        <w:br/>
        <w:t xml:space="preserve">    for i ← 1..m:</w:t>
        <w:br/>
        <w:t xml:space="preserve">        for j ← 1..n:</w:t>
        <w:br/>
        <w:t xml:space="preserve">            thay ← f[i-1, j-1] + (X[i] = Y[j] ? 0 : 1)</w:t>
        <w:br/>
        <w:t xml:space="preserve">            xoa  ← f[i-1, j] + 1</w:t>
        <w:br/>
        <w:t xml:space="preserve">            chen ← f[i, j-1] + 1</w:t>
        <w:br/>
        <w:t xml:space="preserve">            f[i, j] ← min(thay, xoa, chen)</w:t>
        <w:br/>
        <w:t xml:space="preserve">    return (f[m, n], f)</w:t>
      </w:r>
    </w:p>
    <w:p>
      <w:pPr>
        <w:spacing w:after="120" w:line="240" w:lineRule="auto"/>
        <w:ind w:left="567"/>
        <w:jc w:val="left"/>
      </w:pPr>
      <w:r>
        <w:rPr>
          <w:rFonts w:ascii="Courier New" w:hAnsi="Courier New"/>
          <w:sz w:val="21"/>
        </w:rPr>
        <w:t>truy_vet_sua(X, Y, f):</w:t>
        <w:br/>
        <w:t xml:space="preserve">    i ← m; j ← n; buoc ← rỗng</w:t>
        <w:br/>
        <w:t xml:space="preserve">    while i &gt; 0 hoặc j &gt; 0:</w:t>
        <w:br/>
        <w:t xml:space="preserve">        nếu X[i] = Y[j] và f[i, j] = f[i-1, j-1]:</w:t>
        <w:br/>
        <w:t xml:space="preserve">            i ← i-1; j ← j-1          # giữ nguyên</w:t>
        <w:br/>
        <w:t xml:space="preserve">        ngược lại nếu f[i, j] = f[i-1, j-1] + 1:</w:t>
        <w:br/>
        <w:t xml:space="preserve">            ghi thay (vị trí j, X[i] → Y[j]); i ← i-1; j ← j-1</w:t>
        <w:br/>
        <w:t xml:space="preserve">        ngược lại nếu f[i, j] = f[i-1, j] + 1:</w:t>
        <w:br/>
        <w:t xml:space="preserve">            ghi xóa (vị trí j+1, ký tự X[i]); i ← i-1</w:t>
        <w:br/>
        <w:t xml:space="preserve">        ngược lại:</w:t>
        <w:br/>
        <w:t xml:space="preserve">            ghi chèn (vị trí j, ký tự Y[j]); j ← j-1</w:t>
        <w:br/>
        <w:t xml:space="preserve">    đảo buoc</w:t>
        <w:br/>
        <w:t xml:space="preserve">    return buoc</w:t>
      </w:r>
    </w:p>
    <w:p>
      <w:pPr>
        <w:spacing w:after="120" w:line="240" w:lineRule="auto"/>
        <w:ind w:left="567"/>
        <w:jc w:val="left"/>
      </w:pPr>
      <w:r>
        <w:rPr>
          <w:rFonts w:ascii="Courier New" w:hAnsi="Courier New"/>
          <w:sz w:val="21"/>
        </w:rPr>
        <w:t>ap_dung_cac_buoc(X, buoc):</w:t>
        <w:br/>
        <w:t xml:space="preserve">    s ← mảng ký tự của X; lich_su ← [X]</w:t>
        <w:br/>
        <w:t xml:space="preserve">    với mỗi b trong buoc:</w:t>
        <w:br/>
        <w:t xml:space="preserve">        kiểm vị trí và ký tự cũ của b trên s</w:t>
        <w:br/>
        <w:t xml:space="preserve">        thay / xóa / chèn tương ứng</w:t>
        <w:br/>
        <w:t xml:space="preserve">        thêm bản sao của s vào lich_su</w:t>
        <w:br/>
        <w:t xml:space="preserve">    return (xâu(s), lich_su)</w:t>
      </w:r>
    </w:p>
    <w:p>
      <w:pPr>
        <w:pStyle w:val="Heading3"/>
      </w:pPr>
      <w:r>
        <w:t>3.3.2. Đoạn mã và giải thích</w:t>
      </w:r>
    </w:p>
    <w:p>
      <w:pPr>
        <w:spacing w:after="80"/>
        <w:ind w:firstLine="567"/>
        <w:jc w:val="both"/>
      </w:pPr>
      <w:r>
        <w:rPr>
          <w:rFonts w:ascii="Times New Roman" w:hAnsi="Times New Roman"/>
          <w:b w:val="0"/>
          <w:i w:val="0"/>
          <w:sz w:val="26"/>
        </w:rPr>
        <w:t>Đoạn quyết định là vòng lặp điền bảng. Biến thay, xoa, chen lần lượt ứng với ba hướng của hệ thức truy hồi; dùng min của ba giá trị là đủ vì chi phí mọi thao tác đều bằng 1.</w:t>
      </w:r>
    </w:p>
    <w:p>
      <w:pPr>
        <w:spacing w:after="120" w:line="240" w:lineRule="auto"/>
        <w:ind w:left="567"/>
        <w:jc w:val="left"/>
      </w:pPr>
      <w:r>
        <w:rPr>
          <w:rFonts w:ascii="Courier New" w:hAnsi="Courier New"/>
          <w:sz w:val="21"/>
        </w:rPr>
        <w:t>for i in 1:m, j in 1:n</w:t>
        <w:br/>
        <w:t xml:space="preserve">    thay = bang[i, j] + (X[i] == Y[j] ? 0 : 1)</w:t>
        <w:br/>
        <w:t xml:space="preserve">    xoa = bang[i, j + 1] + 1</w:t>
        <w:br/>
        <w:t xml:space="preserve">    chen = bang[i + 1, j] + 1</w:t>
        <w:br/>
        <w:t xml:space="preserve">    bang[i + 1, j + 1] = min(thay, xoa, chen)</w:t>
        <w:br/>
        <w:t>end</w:t>
      </w:r>
    </w:p>
    <w:p>
      <w:pPr>
        <w:spacing w:after="80"/>
        <w:ind w:firstLine="567"/>
        <w:jc w:val="both"/>
      </w:pPr>
      <w:r>
        <w:rPr>
          <w:rFonts w:ascii="Times New Roman" w:hAnsi="Times New Roman"/>
          <w:b w:val="0"/>
          <w:i w:val="0"/>
          <w:sz w:val="26"/>
        </w:rPr>
        <w:t>Chú ý cách đánh chỉ số: bang[i+1, j+1] ứng với tiền tố dài i, j; vì vậy ô trên là bang[i, j+1] và ô trái là bang[i+1, j]. Nếu viết nhầm thành bang[i, j] cho ô trên thì kết quả vẫn chạy nhưng sai ở các ca có chèn hoặc xóa.</w:t>
      </w:r>
    </w:p>
    <w:p>
      <w:pPr>
        <w:spacing w:after="80"/>
        <w:ind w:firstLine="567"/>
        <w:jc w:val="both"/>
      </w:pPr>
      <w:r>
        <w:rPr>
          <w:rFonts w:ascii="Times New Roman" w:hAnsi="Times New Roman"/>
          <w:b w:val="0"/>
          <w:i w:val="0"/>
          <w:sz w:val="26"/>
        </w:rPr>
        <w:t>Phần truy vết kiểm tra bốn trường hợp theo đúng thứ tự đã nêu. Thứ tự này không ảnh hưởng đến con số khoảng cách, nhưng quyết định dãy thao tác được chọn khi có nhiều phương án cùng chi phí: đặt giữ nguyên trước để ưu tiên dãy ngắn và dễ đọc, sau đó mới đến thay, xóa và chèn.</w:t>
      </w:r>
    </w:p>
    <w:p>
      <w:pPr>
        <w:pStyle w:val="Heading3"/>
      </w:pPr>
      <w:r>
        <w:t>3.3.3. Xử lý tình huống đặc biệt</w:t>
      </w:r>
    </w:p>
    <w:p>
      <w:pPr>
        <w:spacing w:after="80"/>
        <w:ind w:firstLine="567"/>
        <w:jc w:val="both"/>
      </w:pPr>
      <w:r>
        <w:rPr>
          <w:rFonts w:ascii="Times New Roman" w:hAnsi="Times New Roman"/>
          <w:b w:val="0"/>
          <w:i w:val="0"/>
          <w:sz w:val="26"/>
        </w:rPr>
        <w:t>Khi một xâu rỗng, bảng chỉ còn một hàng hoặc một cột và vòng lặp chính không chạy; kết quả lấy trực tiếp từ điều kiện biên. Khi hai xâu giống nhau, mọi bước đều rơi vào nhánh giữ nguyên nên dãy thao tác rỗng và khoảng cách bằng 0.</w:t>
      </w:r>
    </w:p>
    <w:p>
      <w:pPr>
        <w:spacing w:after="80"/>
        <w:ind w:firstLine="567"/>
        <w:jc w:val="both"/>
      </w:pPr>
      <w:r>
        <w:rPr>
          <w:rFonts w:ascii="Times New Roman" w:hAnsi="Times New Roman"/>
          <w:b w:val="0"/>
          <w:i w:val="0"/>
          <w:sz w:val="26"/>
        </w:rPr>
        <w:t>Khi độ dài bằng 30, bảng có 961 ô, vẫn nằm trong miền cho phép. Hàm in_bang từ chối in nếu xâu dài hơn 6 để tránh bảng quá rộng trên màn hình; đây là giới hạn của phần tùy chọn, không phải giới hạn của thuật toán.</w:t>
      </w:r>
    </w:p>
    <w:p>
      <w:pPr>
        <w:spacing w:after="80"/>
        <w:ind w:firstLine="567"/>
        <w:jc w:val="both"/>
      </w:pPr>
      <w:r>
        <w:rPr>
          <w:rFonts w:ascii="Times New Roman" w:hAnsi="Times New Roman"/>
          <w:b w:val="0"/>
          <w:i w:val="0"/>
          <w:sz w:val="26"/>
        </w:rPr>
        <w:t>Hàm ap_dung_cac_buoc kiểm cả vị trí lẫn ký tự trước khi sửa. Nếu dãy thao tác bị sai, chương trình báo lỗi ngay tại bước sai thay vì âm thầm tạo ra xâu khác Y.</w:t>
      </w:r>
    </w:p>
    <w:p>
      <w:pPr>
        <w:pStyle w:val="Heading2"/>
      </w:pPr>
      <w:r>
        <w:t>3.4. Lần vết ví dụ nhỏ</w:t>
      </w:r>
    </w:p>
    <w:p>
      <w:pPr>
        <w:spacing w:after="80"/>
        <w:ind w:firstLine="567"/>
        <w:jc w:val="both"/>
      </w:pPr>
      <w:r>
        <w:rPr>
          <w:rFonts w:ascii="Times New Roman" w:hAnsi="Times New Roman"/>
          <w:b w:val="0"/>
          <w:i w:val="0"/>
          <w:sz w:val="26"/>
        </w:rPr>
        <w:t>Ca truy vết thứ nhất là ví dụ 1 của phiếu: X = "CAT", Y = "CUT". Bảng f có kích thước 4 × 4, hàng và cột 0 là điều kiện biên.</w:t>
      </w:r>
    </w:p>
    <w:p>
      <w:pPr>
        <w:keepNext/>
        <w:spacing w:before="160" w:after="60"/>
        <w:jc w:val="center"/>
      </w:pPr>
      <w:r>
        <w:rPr>
          <w:rFonts w:ascii="Times New Roman" w:hAnsi="Times New Roman"/>
          <w:b/>
          <w:i/>
          <w:sz w:val="24"/>
        </w:rPr>
        <w:t>Bảng 3.4. Bảng f cho CAT → CUT</w:t>
      </w:r>
    </w:p>
    <w:tbl>
      <w:tblPr>
        <w:tblStyle w:val="TableGrid"/>
        <w:tblW w:type="auto" w:w="0"/>
        <w:jc w:val="center"/>
        <w:tblLayout w:type="fixed"/>
        <w:tblLook w:firstColumn="1" w:firstRow="1" w:lastColumn="0" w:lastRow="0" w:noHBand="0" w:noVBand="1" w:val="04A0"/>
      </w:tblPr>
      <w:tblGrid>
        <w:gridCol w:w="1247"/>
        <w:gridCol w:w="1247"/>
        <w:gridCol w:w="1247"/>
        <w:gridCol w:w="1247"/>
        <w:gridCol w:w="1247"/>
      </w:tblGrid>
      <w:tr>
        <w:trPr>
          <w:tblHeader w:val="true"/>
          <w:cantSplit/>
        </w:trPr>
        <w:tc>
          <w:tcPr>
            <w:tcW w:type="dxa" w:w="1247"/>
            <w:shd w:val="clear" w:color="auto" w:fill="E7E6E6"/>
          </w:tcPr>
          <w:p>
            <w:pPr>
              <w:keepNext/>
              <w:spacing w:line="240" w:lineRule="auto" w:after="40"/>
              <w:jc w:val="center"/>
            </w:pPr>
            <w:r>
              <w:rPr>
                <w:rFonts w:ascii="Times New Roman" w:hAnsi="Times New Roman"/>
                <w:b/>
                <w:sz w:val="23"/>
              </w:rPr>
              <w:t>i \ j</w:t>
            </w:r>
          </w:p>
        </w:tc>
        <w:tc>
          <w:tcPr>
            <w:tcW w:type="dxa" w:w="1247"/>
            <w:shd w:val="clear" w:color="auto" w:fill="E7E6E6"/>
          </w:tcPr>
          <w:p>
            <w:pPr>
              <w:keepNext/>
              <w:spacing w:line="240" w:lineRule="auto" w:after="40"/>
              <w:jc w:val="center"/>
            </w:pPr>
            <w:r>
              <w:rPr>
                <w:rFonts w:ascii="Times New Roman" w:hAnsi="Times New Roman"/>
                <w:b/>
                <w:sz w:val="23"/>
              </w:rPr>
              <w:t>ε</w:t>
            </w:r>
          </w:p>
        </w:tc>
        <w:tc>
          <w:tcPr>
            <w:tcW w:type="dxa" w:w="1247"/>
            <w:shd w:val="clear" w:color="auto" w:fill="E7E6E6"/>
          </w:tcPr>
          <w:p>
            <w:pPr>
              <w:keepNext/>
              <w:spacing w:line="240" w:lineRule="auto" w:after="40"/>
              <w:jc w:val="center"/>
            </w:pPr>
            <w:r>
              <w:rPr>
                <w:rFonts w:ascii="Times New Roman" w:hAnsi="Times New Roman"/>
                <w:b/>
                <w:sz w:val="23"/>
              </w:rPr>
              <w:t>C</w:t>
            </w:r>
          </w:p>
        </w:tc>
        <w:tc>
          <w:tcPr>
            <w:tcW w:type="dxa" w:w="1247"/>
            <w:shd w:val="clear" w:color="auto" w:fill="E7E6E6"/>
          </w:tcPr>
          <w:p>
            <w:pPr>
              <w:keepNext/>
              <w:spacing w:line="240" w:lineRule="auto" w:after="40"/>
              <w:jc w:val="center"/>
            </w:pPr>
            <w:r>
              <w:rPr>
                <w:rFonts w:ascii="Times New Roman" w:hAnsi="Times New Roman"/>
                <w:b/>
                <w:sz w:val="23"/>
              </w:rPr>
              <w:t>U</w:t>
            </w:r>
          </w:p>
        </w:tc>
        <w:tc>
          <w:tcPr>
            <w:tcW w:type="dxa" w:w="1247"/>
            <w:shd w:val="clear" w:color="auto" w:fill="E7E6E6"/>
          </w:tcPr>
          <w:p>
            <w:pPr>
              <w:keepNext/>
              <w:spacing w:line="240" w:lineRule="auto" w:after="40"/>
              <w:jc w:val="center"/>
            </w:pPr>
            <w:r>
              <w:rPr>
                <w:rFonts w:ascii="Times New Roman" w:hAnsi="Times New Roman"/>
                <w:b/>
                <w:sz w:val="23"/>
              </w:rPr>
              <w:t>T</w:t>
            </w:r>
          </w:p>
        </w:tc>
      </w:tr>
      <w:tr>
        <w:trPr>
          <w:cantSplit/>
        </w:trPr>
        <w:tc>
          <w:tcPr>
            <w:tcW w:type="dxa" w:w="1247"/>
          </w:tcPr>
          <w:p>
            <w:pPr>
              <w:keepNext/>
              <w:spacing w:line="240" w:lineRule="auto" w:after="40"/>
              <w:jc w:val="center"/>
            </w:pPr>
            <w:r>
              <w:rPr>
                <w:rFonts w:ascii="Times New Roman" w:hAnsi="Times New Roman"/>
                <w:sz w:val="23"/>
              </w:rPr>
              <w:t>ε</w:t>
            </w:r>
          </w:p>
        </w:tc>
        <w:tc>
          <w:tcPr>
            <w:tcW w:type="dxa" w:w="1247"/>
          </w:tcPr>
          <w:p>
            <w:pPr>
              <w:keepNext/>
              <w:spacing w:line="240" w:lineRule="auto" w:after="40"/>
              <w:jc w:val="center"/>
            </w:pPr>
            <w:r>
              <w:rPr>
                <w:rFonts w:ascii="Times New Roman" w:hAnsi="Times New Roman"/>
                <w:sz w:val="23"/>
              </w:rPr>
              <w:t>0</w:t>
            </w:r>
          </w:p>
        </w:tc>
        <w:tc>
          <w:tcPr>
            <w:tcW w:type="dxa" w:w="1247"/>
          </w:tcPr>
          <w:p>
            <w:pPr>
              <w:keepNext/>
              <w:spacing w:line="240" w:lineRule="auto" w:after="40"/>
              <w:jc w:val="center"/>
            </w:pPr>
            <w:r>
              <w:rPr>
                <w:rFonts w:ascii="Times New Roman" w:hAnsi="Times New Roman"/>
                <w:sz w:val="23"/>
              </w:rPr>
              <w:t>1</w:t>
            </w:r>
          </w:p>
        </w:tc>
        <w:tc>
          <w:tcPr>
            <w:tcW w:type="dxa" w:w="1247"/>
          </w:tcPr>
          <w:p>
            <w:pPr>
              <w:keepNext/>
              <w:spacing w:line="240" w:lineRule="auto" w:after="40"/>
              <w:jc w:val="center"/>
            </w:pPr>
            <w:r>
              <w:rPr>
                <w:rFonts w:ascii="Times New Roman" w:hAnsi="Times New Roman"/>
                <w:sz w:val="23"/>
              </w:rPr>
              <w:t>2</w:t>
            </w:r>
          </w:p>
        </w:tc>
        <w:tc>
          <w:tcPr>
            <w:tcW w:type="dxa" w:w="1247"/>
          </w:tcPr>
          <w:p>
            <w:pPr>
              <w:keepNext/>
              <w:spacing w:line="240" w:lineRule="auto" w:after="40"/>
              <w:jc w:val="center"/>
            </w:pPr>
            <w:r>
              <w:rPr>
                <w:rFonts w:ascii="Times New Roman" w:hAnsi="Times New Roman"/>
                <w:sz w:val="23"/>
              </w:rPr>
              <w:t>3</w:t>
            </w:r>
          </w:p>
        </w:tc>
      </w:tr>
      <w:tr>
        <w:trPr>
          <w:cantSplit/>
        </w:trPr>
        <w:tc>
          <w:tcPr>
            <w:tcW w:type="dxa" w:w="1247"/>
          </w:tcPr>
          <w:p>
            <w:pPr>
              <w:keepNext/>
              <w:spacing w:line="240" w:lineRule="auto" w:after="40"/>
              <w:jc w:val="center"/>
            </w:pPr>
            <w:r>
              <w:rPr>
                <w:rFonts w:ascii="Times New Roman" w:hAnsi="Times New Roman"/>
                <w:sz w:val="23"/>
              </w:rPr>
              <w:t>C</w:t>
            </w:r>
          </w:p>
        </w:tc>
        <w:tc>
          <w:tcPr>
            <w:tcW w:type="dxa" w:w="1247"/>
          </w:tcPr>
          <w:p>
            <w:pPr>
              <w:keepNext/>
              <w:spacing w:line="240" w:lineRule="auto" w:after="40"/>
              <w:jc w:val="center"/>
            </w:pPr>
            <w:r>
              <w:rPr>
                <w:rFonts w:ascii="Times New Roman" w:hAnsi="Times New Roman"/>
                <w:sz w:val="23"/>
              </w:rPr>
              <w:t>1</w:t>
            </w:r>
          </w:p>
        </w:tc>
        <w:tc>
          <w:tcPr>
            <w:tcW w:type="dxa" w:w="1247"/>
          </w:tcPr>
          <w:p>
            <w:pPr>
              <w:keepNext/>
              <w:spacing w:line="240" w:lineRule="auto" w:after="40"/>
              <w:jc w:val="center"/>
            </w:pPr>
            <w:r>
              <w:rPr>
                <w:rFonts w:ascii="Times New Roman" w:hAnsi="Times New Roman"/>
                <w:sz w:val="23"/>
              </w:rPr>
              <w:t>0</w:t>
            </w:r>
          </w:p>
        </w:tc>
        <w:tc>
          <w:tcPr>
            <w:tcW w:type="dxa" w:w="1247"/>
          </w:tcPr>
          <w:p>
            <w:pPr>
              <w:keepNext/>
              <w:spacing w:line="240" w:lineRule="auto" w:after="40"/>
              <w:jc w:val="center"/>
            </w:pPr>
            <w:r>
              <w:rPr>
                <w:rFonts w:ascii="Times New Roman" w:hAnsi="Times New Roman"/>
                <w:sz w:val="23"/>
              </w:rPr>
              <w:t>1</w:t>
            </w:r>
          </w:p>
        </w:tc>
        <w:tc>
          <w:tcPr>
            <w:tcW w:type="dxa" w:w="1247"/>
          </w:tcPr>
          <w:p>
            <w:pPr>
              <w:keepNext/>
              <w:spacing w:line="240" w:lineRule="auto" w:after="40"/>
              <w:jc w:val="center"/>
            </w:pPr>
            <w:r>
              <w:rPr>
                <w:rFonts w:ascii="Times New Roman" w:hAnsi="Times New Roman"/>
                <w:sz w:val="23"/>
              </w:rPr>
              <w:t>2</w:t>
            </w:r>
          </w:p>
        </w:tc>
      </w:tr>
      <w:tr>
        <w:trPr>
          <w:cantSplit/>
        </w:trPr>
        <w:tc>
          <w:tcPr>
            <w:tcW w:type="dxa" w:w="1247"/>
          </w:tcPr>
          <w:p>
            <w:pPr>
              <w:keepNext/>
              <w:spacing w:line="240" w:lineRule="auto" w:after="40"/>
              <w:jc w:val="center"/>
            </w:pPr>
            <w:r>
              <w:rPr>
                <w:rFonts w:ascii="Times New Roman" w:hAnsi="Times New Roman"/>
                <w:sz w:val="23"/>
              </w:rPr>
              <w:t>A</w:t>
            </w:r>
          </w:p>
        </w:tc>
        <w:tc>
          <w:tcPr>
            <w:tcW w:type="dxa" w:w="1247"/>
          </w:tcPr>
          <w:p>
            <w:pPr>
              <w:keepNext/>
              <w:spacing w:line="240" w:lineRule="auto" w:after="40"/>
              <w:jc w:val="center"/>
            </w:pPr>
            <w:r>
              <w:rPr>
                <w:rFonts w:ascii="Times New Roman" w:hAnsi="Times New Roman"/>
                <w:sz w:val="23"/>
              </w:rPr>
              <w:t>2</w:t>
            </w:r>
          </w:p>
        </w:tc>
        <w:tc>
          <w:tcPr>
            <w:tcW w:type="dxa" w:w="1247"/>
          </w:tcPr>
          <w:p>
            <w:pPr>
              <w:keepNext/>
              <w:spacing w:line="240" w:lineRule="auto" w:after="40"/>
              <w:jc w:val="center"/>
            </w:pPr>
            <w:r>
              <w:rPr>
                <w:rFonts w:ascii="Times New Roman" w:hAnsi="Times New Roman"/>
                <w:sz w:val="23"/>
              </w:rPr>
              <w:t>1</w:t>
            </w:r>
          </w:p>
        </w:tc>
        <w:tc>
          <w:tcPr>
            <w:tcW w:type="dxa" w:w="1247"/>
          </w:tcPr>
          <w:p>
            <w:pPr>
              <w:keepNext/>
              <w:spacing w:line="240" w:lineRule="auto" w:after="40"/>
              <w:jc w:val="center"/>
            </w:pPr>
            <w:r>
              <w:rPr>
                <w:rFonts w:ascii="Times New Roman" w:hAnsi="Times New Roman"/>
                <w:sz w:val="23"/>
              </w:rPr>
              <w:t>1</w:t>
            </w:r>
          </w:p>
        </w:tc>
        <w:tc>
          <w:tcPr>
            <w:tcW w:type="dxa" w:w="1247"/>
          </w:tcPr>
          <w:p>
            <w:pPr>
              <w:keepNext/>
              <w:spacing w:line="240" w:lineRule="auto" w:after="40"/>
              <w:jc w:val="center"/>
            </w:pPr>
            <w:r>
              <w:rPr>
                <w:rFonts w:ascii="Times New Roman" w:hAnsi="Times New Roman"/>
                <w:sz w:val="23"/>
              </w:rPr>
              <w:t>2</w:t>
            </w:r>
          </w:p>
        </w:tc>
      </w:tr>
      <w:tr>
        <w:trPr>
          <w:cantSplit/>
        </w:trPr>
        <w:tc>
          <w:tcPr>
            <w:tcW w:type="dxa" w:w="1247"/>
          </w:tcPr>
          <w:p>
            <w:pPr>
              <w:spacing w:line="240" w:lineRule="auto" w:after="40"/>
              <w:jc w:val="center"/>
            </w:pPr>
            <w:r>
              <w:rPr>
                <w:rFonts w:ascii="Times New Roman" w:hAnsi="Times New Roman"/>
                <w:sz w:val="23"/>
              </w:rPr>
              <w:t>T</w:t>
            </w:r>
          </w:p>
        </w:tc>
        <w:tc>
          <w:tcPr>
            <w:tcW w:type="dxa" w:w="1247"/>
          </w:tcPr>
          <w:p>
            <w:pPr>
              <w:spacing w:line="240" w:lineRule="auto" w:after="40"/>
              <w:jc w:val="center"/>
            </w:pPr>
            <w:r>
              <w:rPr>
                <w:rFonts w:ascii="Times New Roman" w:hAnsi="Times New Roman"/>
                <w:sz w:val="23"/>
              </w:rPr>
              <w:t>3</w:t>
            </w:r>
          </w:p>
        </w:tc>
        <w:tc>
          <w:tcPr>
            <w:tcW w:type="dxa" w:w="1247"/>
          </w:tcPr>
          <w:p>
            <w:pPr>
              <w:spacing w:line="240" w:lineRule="auto" w:after="40"/>
              <w:jc w:val="center"/>
            </w:pPr>
            <w:r>
              <w:rPr>
                <w:rFonts w:ascii="Times New Roman" w:hAnsi="Times New Roman"/>
                <w:sz w:val="23"/>
              </w:rPr>
              <w:t>2</w:t>
            </w:r>
          </w:p>
        </w:tc>
        <w:tc>
          <w:tcPr>
            <w:tcW w:type="dxa" w:w="1247"/>
          </w:tcPr>
          <w:p>
            <w:pPr>
              <w:spacing w:line="240" w:lineRule="auto" w:after="40"/>
              <w:jc w:val="center"/>
            </w:pPr>
            <w:r>
              <w:rPr>
                <w:rFonts w:ascii="Times New Roman" w:hAnsi="Times New Roman"/>
                <w:sz w:val="23"/>
              </w:rPr>
              <w:t>2</w:t>
            </w:r>
          </w:p>
        </w:tc>
        <w:tc>
          <w:tcPr>
            <w:tcW w:type="dxa" w:w="1247"/>
          </w:tcPr>
          <w:p>
            <w:pPr>
              <w:spacing w:line="240" w:lineRule="auto" w:after="40"/>
              <w:jc w:val="center"/>
            </w:pPr>
            <w:r>
              <w:rPr>
                <w:rFonts w:ascii="Times New Roman" w:hAnsi="Times New Roman"/>
                <w:sz w:val="23"/>
              </w:rPr>
              <w:t>1</w:t>
            </w:r>
          </w:p>
        </w:tc>
      </w:tr>
    </w:tbl>
    <w:p>
      <w:pPr>
        <w:spacing w:after="40"/>
      </w:pPr>
    </w:p>
    <w:p>
      <w:pPr>
        <w:spacing w:after="80"/>
        <w:ind w:firstLine="567"/>
        <w:jc w:val="both"/>
      </w:pPr>
      <w:r>
        <w:rPr>
          <w:rFonts w:ascii="Times New Roman" w:hAnsi="Times New Roman"/>
          <w:b w:val="0"/>
          <w:i w:val="0"/>
          <w:sz w:val="26"/>
        </w:rPr>
        <w:t>Ô cuối bằng 1 nên chỉ cần một thao tác. Truy ngược: tại ô [3,3], X[3] = Y[3] = 'T' và ô chéo [2,2] cũng bằng 1 nên giữ T; tại ô [2,2], X[2] = 'A' khác Y[2] = 'U' và ô chéo [1,1] bằng 0 nên phát sinh một lần thay; ô [1,1] có X[1] = Y[1] = 'C' nên giữ tiếp. Dãy thao tác chỉ có một bước.</w:t>
      </w:r>
    </w:p>
    <w:p>
      <w:pPr>
        <w:keepNext/>
        <w:spacing w:before="160" w:after="60"/>
        <w:jc w:val="center"/>
      </w:pPr>
      <w:r>
        <w:rPr>
          <w:rFonts w:ascii="Times New Roman" w:hAnsi="Times New Roman"/>
          <w:b/>
          <w:i/>
          <w:sz w:val="24"/>
        </w:rPr>
        <w:t>Bảng 3.5. Lần vết CAT → CUT</w:t>
      </w:r>
    </w:p>
    <w:tbl>
      <w:tblPr>
        <w:tblStyle w:val="TableGrid"/>
        <w:tblW w:type="auto" w:w="0"/>
        <w:jc w:val="center"/>
        <w:tblLayout w:type="fixed"/>
        <w:tblLook w:firstColumn="1" w:firstRow="1" w:lastColumn="0" w:lastRow="0" w:noHBand="0" w:noVBand="1" w:val="04A0"/>
      </w:tblPr>
      <w:tblGrid>
        <w:gridCol w:w="1020"/>
        <w:gridCol w:w="2494"/>
        <w:gridCol w:w="4762"/>
      </w:tblGrid>
      <w:tr>
        <w:trPr>
          <w:tblHeader w:val="true"/>
          <w:cantSplit/>
        </w:trPr>
        <w:tc>
          <w:tcPr>
            <w:tcW w:type="dxa" w:w="1020"/>
            <w:shd w:val="clear" w:color="auto" w:fill="E7E6E6"/>
          </w:tcPr>
          <w:p>
            <w:pPr>
              <w:keepNext/>
              <w:spacing w:line="240" w:lineRule="auto" w:after="40"/>
              <w:jc w:val="center"/>
            </w:pPr>
            <w:r>
              <w:rPr>
                <w:rFonts w:ascii="Times New Roman" w:hAnsi="Times New Roman"/>
                <w:b/>
                <w:sz w:val="23"/>
              </w:rPr>
              <w:t>Bước</w:t>
            </w:r>
          </w:p>
        </w:tc>
        <w:tc>
          <w:tcPr>
            <w:tcW w:type="dxa" w:w="2494"/>
            <w:shd w:val="clear" w:color="auto" w:fill="E7E6E6"/>
          </w:tcPr>
          <w:p>
            <w:pPr>
              <w:keepNext/>
              <w:spacing w:line="240" w:lineRule="auto" w:after="40"/>
              <w:jc w:val="center"/>
            </w:pPr>
            <w:r>
              <w:rPr>
                <w:rFonts w:ascii="Times New Roman" w:hAnsi="Times New Roman"/>
                <w:b/>
                <w:sz w:val="23"/>
              </w:rPr>
              <w:t>Xâu hiện tại</w:t>
            </w:r>
          </w:p>
        </w:tc>
        <w:tc>
          <w:tcPr>
            <w:tcW w:type="dxa" w:w="4762"/>
            <w:shd w:val="clear" w:color="auto" w:fill="E7E6E6"/>
          </w:tcPr>
          <w:p>
            <w:pPr>
              <w:keepNext/>
              <w:spacing w:line="240" w:lineRule="auto" w:after="40"/>
              <w:jc w:val="center"/>
            </w:pPr>
            <w:r>
              <w:rPr>
                <w:rFonts w:ascii="Times New Roman" w:hAnsi="Times New Roman"/>
                <w:b/>
                <w:sz w:val="23"/>
              </w:rPr>
              <w:t>Thao tác</w:t>
            </w:r>
          </w:p>
        </w:tc>
      </w:tr>
      <w:tr>
        <w:trPr>
          <w:cantSplit/>
        </w:trPr>
        <w:tc>
          <w:tcPr>
            <w:tcW w:type="dxa" w:w="1020"/>
          </w:tcPr>
          <w:p>
            <w:pPr>
              <w:keepNext/>
              <w:spacing w:line="240" w:lineRule="auto" w:after="40"/>
              <w:jc w:val="center"/>
            </w:pPr>
            <w:r>
              <w:rPr>
                <w:rFonts w:ascii="Times New Roman" w:hAnsi="Times New Roman"/>
                <w:sz w:val="23"/>
              </w:rPr>
              <w:t>0</w:t>
            </w:r>
          </w:p>
        </w:tc>
        <w:tc>
          <w:tcPr>
            <w:tcW w:type="dxa" w:w="2494"/>
          </w:tcPr>
          <w:p>
            <w:pPr>
              <w:keepNext/>
              <w:spacing w:line="240" w:lineRule="auto" w:after="40"/>
            </w:pPr>
            <w:r>
              <w:rPr>
                <w:rFonts w:ascii="Times New Roman" w:hAnsi="Times New Roman"/>
                <w:sz w:val="23"/>
              </w:rPr>
              <w:t>CAT</w:t>
            </w:r>
          </w:p>
        </w:tc>
        <w:tc>
          <w:tcPr>
            <w:tcW w:type="dxa" w:w="4762"/>
          </w:tcPr>
          <w:p>
            <w:pPr>
              <w:keepNext/>
              <w:spacing w:line="240" w:lineRule="auto" w:after="40"/>
            </w:pPr>
            <w:r>
              <w:rPr>
                <w:rFonts w:ascii="Times New Roman" w:hAnsi="Times New Roman"/>
                <w:sz w:val="23"/>
              </w:rPr>
              <w:t>bắt đầu</w:t>
            </w:r>
          </w:p>
        </w:tc>
      </w:tr>
      <w:tr>
        <w:trPr>
          <w:cantSplit/>
        </w:trPr>
        <w:tc>
          <w:tcPr>
            <w:tcW w:type="dxa" w:w="1020"/>
          </w:tcPr>
          <w:p>
            <w:pPr>
              <w:spacing w:line="240" w:lineRule="auto" w:after="40"/>
              <w:jc w:val="center"/>
            </w:pPr>
            <w:r>
              <w:rPr>
                <w:rFonts w:ascii="Times New Roman" w:hAnsi="Times New Roman"/>
                <w:sz w:val="23"/>
              </w:rPr>
              <w:t>1</w:t>
            </w:r>
          </w:p>
        </w:tc>
        <w:tc>
          <w:tcPr>
            <w:tcW w:type="dxa" w:w="2494"/>
          </w:tcPr>
          <w:p>
            <w:pPr>
              <w:spacing w:line="240" w:lineRule="auto" w:after="40"/>
            </w:pPr>
            <w:r>
              <w:rPr>
                <w:rFonts w:ascii="Times New Roman" w:hAnsi="Times New Roman"/>
                <w:sz w:val="23"/>
              </w:rPr>
              <w:t>CUT</w:t>
            </w:r>
          </w:p>
        </w:tc>
        <w:tc>
          <w:tcPr>
            <w:tcW w:type="dxa" w:w="4762"/>
          </w:tcPr>
          <w:p>
            <w:pPr>
              <w:spacing w:line="240" w:lineRule="auto" w:after="40"/>
            </w:pPr>
            <w:r>
              <w:rPr>
                <w:rFonts w:ascii="Times New Roman" w:hAnsi="Times New Roman"/>
                <w:sz w:val="23"/>
              </w:rPr>
              <w:t>thay vị trí 2: 'A' → 'U'</w:t>
            </w:r>
          </w:p>
        </w:tc>
      </w:tr>
    </w:tbl>
    <w:p>
      <w:pPr>
        <w:spacing w:after="40"/>
      </w:pPr>
    </w:p>
    <w:p>
      <w:pPr>
        <w:spacing w:after="80"/>
        <w:ind w:firstLine="567"/>
        <w:jc w:val="both"/>
      </w:pPr>
      <w:r>
        <w:rPr>
          <w:rFonts w:ascii="Times New Roman" w:hAnsi="Times New Roman"/>
          <w:b w:val="0"/>
          <w:i w:val="0"/>
          <w:sz w:val="26"/>
        </w:rPr>
        <w:t>Ca thứ hai dài hơn để thấy cả ba loại thao tác: X = "SUNDAY", Y = "SATURDAY". Khoảng cách bằng 3, gồm hai lần chèn và một lần thay.</w:t>
      </w:r>
    </w:p>
    <w:p>
      <w:pPr>
        <w:keepNext/>
        <w:spacing w:before="160" w:after="60"/>
        <w:jc w:val="center"/>
      </w:pPr>
      <w:r>
        <w:rPr>
          <w:rFonts w:ascii="Times New Roman" w:hAnsi="Times New Roman"/>
          <w:b/>
          <w:i/>
          <w:sz w:val="24"/>
        </w:rPr>
        <w:t>Bảng 3.6. Lần vết SUNDAY → SATURDAY</w:t>
      </w:r>
    </w:p>
    <w:tbl>
      <w:tblPr>
        <w:tblStyle w:val="TableGrid"/>
        <w:tblW w:type="auto" w:w="0"/>
        <w:jc w:val="center"/>
        <w:tblLayout w:type="fixed"/>
        <w:tblLook w:firstColumn="1" w:firstRow="1" w:lastColumn="0" w:lastRow="0" w:noHBand="0" w:noVBand="1" w:val="04A0"/>
      </w:tblPr>
      <w:tblGrid>
        <w:gridCol w:w="1020"/>
        <w:gridCol w:w="2494"/>
        <w:gridCol w:w="4762"/>
      </w:tblGrid>
      <w:tr>
        <w:trPr>
          <w:tblHeader w:val="true"/>
          <w:cantSplit/>
        </w:trPr>
        <w:tc>
          <w:tcPr>
            <w:tcW w:type="dxa" w:w="1020"/>
            <w:shd w:val="clear" w:color="auto" w:fill="E7E6E6"/>
          </w:tcPr>
          <w:p>
            <w:pPr>
              <w:keepNext/>
              <w:spacing w:line="240" w:lineRule="auto" w:after="40"/>
              <w:jc w:val="center"/>
            </w:pPr>
            <w:r>
              <w:rPr>
                <w:rFonts w:ascii="Times New Roman" w:hAnsi="Times New Roman"/>
                <w:b/>
                <w:sz w:val="23"/>
              </w:rPr>
              <w:t>Bước</w:t>
            </w:r>
          </w:p>
        </w:tc>
        <w:tc>
          <w:tcPr>
            <w:tcW w:type="dxa" w:w="2494"/>
            <w:shd w:val="clear" w:color="auto" w:fill="E7E6E6"/>
          </w:tcPr>
          <w:p>
            <w:pPr>
              <w:keepNext/>
              <w:spacing w:line="240" w:lineRule="auto" w:after="40"/>
              <w:jc w:val="center"/>
            </w:pPr>
            <w:r>
              <w:rPr>
                <w:rFonts w:ascii="Times New Roman" w:hAnsi="Times New Roman"/>
                <w:b/>
                <w:sz w:val="23"/>
              </w:rPr>
              <w:t>Xâu hiện tại</w:t>
            </w:r>
          </w:p>
        </w:tc>
        <w:tc>
          <w:tcPr>
            <w:tcW w:type="dxa" w:w="4762"/>
            <w:shd w:val="clear" w:color="auto" w:fill="E7E6E6"/>
          </w:tcPr>
          <w:p>
            <w:pPr>
              <w:keepNext/>
              <w:spacing w:line="240" w:lineRule="auto" w:after="40"/>
              <w:jc w:val="center"/>
            </w:pPr>
            <w:r>
              <w:rPr>
                <w:rFonts w:ascii="Times New Roman" w:hAnsi="Times New Roman"/>
                <w:b/>
                <w:sz w:val="23"/>
              </w:rPr>
              <w:t>Thao tác</w:t>
            </w:r>
          </w:p>
        </w:tc>
      </w:tr>
      <w:tr>
        <w:trPr>
          <w:cantSplit/>
        </w:trPr>
        <w:tc>
          <w:tcPr>
            <w:tcW w:type="dxa" w:w="1020"/>
          </w:tcPr>
          <w:p>
            <w:pPr>
              <w:keepNext/>
              <w:spacing w:line="240" w:lineRule="auto" w:after="40"/>
              <w:jc w:val="center"/>
            </w:pPr>
            <w:r>
              <w:rPr>
                <w:rFonts w:ascii="Times New Roman" w:hAnsi="Times New Roman"/>
                <w:sz w:val="23"/>
              </w:rPr>
              <w:t>0</w:t>
            </w:r>
          </w:p>
        </w:tc>
        <w:tc>
          <w:tcPr>
            <w:tcW w:type="dxa" w:w="2494"/>
          </w:tcPr>
          <w:p>
            <w:pPr>
              <w:keepNext/>
              <w:spacing w:line="240" w:lineRule="auto" w:after="40"/>
            </w:pPr>
            <w:r>
              <w:rPr>
                <w:rFonts w:ascii="Times New Roman" w:hAnsi="Times New Roman"/>
                <w:sz w:val="23"/>
              </w:rPr>
              <w:t>SUNDAY</w:t>
            </w:r>
          </w:p>
        </w:tc>
        <w:tc>
          <w:tcPr>
            <w:tcW w:type="dxa" w:w="4762"/>
          </w:tcPr>
          <w:p>
            <w:pPr>
              <w:keepNext/>
              <w:spacing w:line="240" w:lineRule="auto" w:after="40"/>
            </w:pPr>
            <w:r>
              <w:rPr>
                <w:rFonts w:ascii="Times New Roman" w:hAnsi="Times New Roman"/>
                <w:sz w:val="23"/>
              </w:rPr>
              <w:t>bắt đầu</w:t>
            </w:r>
          </w:p>
        </w:tc>
      </w:tr>
      <w:tr>
        <w:trPr>
          <w:cantSplit/>
        </w:trPr>
        <w:tc>
          <w:tcPr>
            <w:tcW w:type="dxa" w:w="1020"/>
          </w:tcPr>
          <w:p>
            <w:pPr>
              <w:keepNext/>
              <w:spacing w:line="240" w:lineRule="auto" w:after="40"/>
              <w:jc w:val="center"/>
            </w:pPr>
            <w:r>
              <w:rPr>
                <w:rFonts w:ascii="Times New Roman" w:hAnsi="Times New Roman"/>
                <w:sz w:val="23"/>
              </w:rPr>
              <w:t>1</w:t>
            </w:r>
          </w:p>
        </w:tc>
        <w:tc>
          <w:tcPr>
            <w:tcW w:type="dxa" w:w="2494"/>
          </w:tcPr>
          <w:p>
            <w:pPr>
              <w:keepNext/>
              <w:spacing w:line="240" w:lineRule="auto" w:after="40"/>
            </w:pPr>
            <w:r>
              <w:rPr>
                <w:rFonts w:ascii="Times New Roman" w:hAnsi="Times New Roman"/>
                <w:sz w:val="23"/>
              </w:rPr>
              <w:t>SAUNDAY</w:t>
            </w:r>
          </w:p>
        </w:tc>
        <w:tc>
          <w:tcPr>
            <w:tcW w:type="dxa" w:w="4762"/>
          </w:tcPr>
          <w:p>
            <w:pPr>
              <w:keepNext/>
              <w:spacing w:line="240" w:lineRule="auto" w:after="40"/>
            </w:pPr>
            <w:r>
              <w:rPr>
                <w:rFonts w:ascii="Times New Roman" w:hAnsi="Times New Roman"/>
                <w:sz w:val="23"/>
              </w:rPr>
              <w:t>chèn vị trí 2: 'A'</w:t>
            </w:r>
          </w:p>
        </w:tc>
      </w:tr>
      <w:tr>
        <w:trPr>
          <w:cantSplit/>
        </w:trPr>
        <w:tc>
          <w:tcPr>
            <w:tcW w:type="dxa" w:w="1020"/>
          </w:tcPr>
          <w:p>
            <w:pPr>
              <w:keepNext/>
              <w:spacing w:line="240" w:lineRule="auto" w:after="40"/>
              <w:jc w:val="center"/>
            </w:pPr>
            <w:r>
              <w:rPr>
                <w:rFonts w:ascii="Times New Roman" w:hAnsi="Times New Roman"/>
                <w:sz w:val="23"/>
              </w:rPr>
              <w:t>2</w:t>
            </w:r>
          </w:p>
        </w:tc>
        <w:tc>
          <w:tcPr>
            <w:tcW w:type="dxa" w:w="2494"/>
          </w:tcPr>
          <w:p>
            <w:pPr>
              <w:keepNext/>
              <w:spacing w:line="240" w:lineRule="auto" w:after="40"/>
            </w:pPr>
            <w:r>
              <w:rPr>
                <w:rFonts w:ascii="Times New Roman" w:hAnsi="Times New Roman"/>
                <w:sz w:val="23"/>
              </w:rPr>
              <w:t>SATUNDAY</w:t>
            </w:r>
          </w:p>
        </w:tc>
        <w:tc>
          <w:tcPr>
            <w:tcW w:type="dxa" w:w="4762"/>
          </w:tcPr>
          <w:p>
            <w:pPr>
              <w:keepNext/>
              <w:spacing w:line="240" w:lineRule="auto" w:after="40"/>
            </w:pPr>
            <w:r>
              <w:rPr>
                <w:rFonts w:ascii="Times New Roman" w:hAnsi="Times New Roman"/>
                <w:sz w:val="23"/>
              </w:rPr>
              <w:t>chèn vị trí 3: 'T'</w:t>
            </w:r>
          </w:p>
        </w:tc>
      </w:tr>
      <w:tr>
        <w:trPr>
          <w:cantSplit/>
        </w:trPr>
        <w:tc>
          <w:tcPr>
            <w:tcW w:type="dxa" w:w="1020"/>
          </w:tcPr>
          <w:p>
            <w:pPr>
              <w:spacing w:line="240" w:lineRule="auto" w:after="40"/>
              <w:jc w:val="center"/>
            </w:pPr>
            <w:r>
              <w:rPr>
                <w:rFonts w:ascii="Times New Roman" w:hAnsi="Times New Roman"/>
                <w:sz w:val="23"/>
              </w:rPr>
              <w:t>3</w:t>
            </w:r>
          </w:p>
        </w:tc>
        <w:tc>
          <w:tcPr>
            <w:tcW w:type="dxa" w:w="2494"/>
          </w:tcPr>
          <w:p>
            <w:pPr>
              <w:spacing w:line="240" w:lineRule="auto" w:after="40"/>
            </w:pPr>
            <w:r>
              <w:rPr>
                <w:rFonts w:ascii="Times New Roman" w:hAnsi="Times New Roman"/>
                <w:sz w:val="23"/>
              </w:rPr>
              <w:t>SATURDAY</w:t>
            </w:r>
          </w:p>
        </w:tc>
        <w:tc>
          <w:tcPr>
            <w:tcW w:type="dxa" w:w="4762"/>
          </w:tcPr>
          <w:p>
            <w:pPr>
              <w:spacing w:line="240" w:lineRule="auto" w:after="40"/>
            </w:pPr>
            <w:r>
              <w:rPr>
                <w:rFonts w:ascii="Times New Roman" w:hAnsi="Times New Roman"/>
                <w:sz w:val="23"/>
              </w:rPr>
              <w:t>thay vị trí 5: 'N' → 'R'</w:t>
            </w:r>
          </w:p>
        </w:tc>
      </w:tr>
    </w:tbl>
    <w:p>
      <w:pPr>
        <w:spacing w:after="40"/>
      </w:pPr>
    </w:p>
    <w:p>
      <w:pPr>
        <w:spacing w:after="80"/>
        <w:ind w:firstLine="567"/>
        <w:jc w:val="both"/>
      </w:pPr>
      <w:r>
        <w:rPr>
          <w:rFonts w:ascii="Times New Roman" w:hAnsi="Times New Roman"/>
          <w:b w:val="0"/>
          <w:i w:val="0"/>
          <w:sz w:val="26"/>
        </w:rPr>
        <w:t>Hai lần chèn làm xâu dài dần, nên nếu vị trí ghi theo xâu gốc thì bước thay cuối sẽ nhắm sai chỗ. Đây chính là lý do bài làm chọn quy ước vị trí trên xâu hiện tại và kiểm lại bằng hàm áp dụng: sau bước 3, xâu nhận được đúng bằng SATURDAY.</w:t>
      </w:r>
    </w:p>
    <w:p>
      <w:pPr>
        <w:pStyle w:val="Heading2"/>
      </w:pPr>
      <w:r>
        <w:t>3.5. Giải thích tính đúng và điều kiện dừng</w:t>
      </w:r>
    </w:p>
    <w:p>
      <w:pPr>
        <w:pStyle w:val="Heading3"/>
      </w:pPr>
      <w:r>
        <w:t>3.5.1. Điều kiện khởi đầu và duy trì</w:t>
      </w:r>
    </w:p>
    <w:p>
      <w:pPr>
        <w:spacing w:after="80"/>
        <w:ind w:firstLine="567"/>
        <w:jc w:val="both"/>
      </w:pPr>
      <w:r>
        <w:rPr>
          <w:rFonts w:ascii="Times New Roman" w:hAnsi="Times New Roman"/>
          <w:b w:val="0"/>
          <w:i w:val="0"/>
          <w:sz w:val="26"/>
        </w:rPr>
        <w:t>Bất biến của vòng lặp điền bảng: sau khi tính xong ô (i, j), giá trị f[i, j] bằng số thao tác ít nhất biến X[1..i] thành Y[1..j]. Khởi đầu đúng vì hàng 0 và cột 0 biểu diễn chèn hoặc xóa toàn bộ, mỗi ký tự đúng một thao tác.</w:t>
      </w:r>
    </w:p>
    <w:p>
      <w:pPr>
        <w:spacing w:after="80"/>
        <w:ind w:firstLine="567"/>
        <w:jc w:val="both"/>
      </w:pPr>
      <w:r>
        <w:rPr>
          <w:rFonts w:ascii="Times New Roman" w:hAnsi="Times New Roman"/>
          <w:b w:val="0"/>
          <w:i w:val="0"/>
          <w:sz w:val="26"/>
        </w:rPr>
        <w:t>Bước duy trì: một cách biến đổi tối ưu X[1..i] thành Y[1..j] phải kết thúc bằng xóa X[i], chèn Y[j], hoặc xử lý cặp X[i], Y[j] cùng nhau. Ba trường hợp này cho ba ứng viên trong công thức; lấy nhỏ nhất nên f[i, j] không lớn hơn phương án tối ưu, đồng thời mỗi ứng viên đều tương ứng một cách biến đổi hợp lệ nên không nhỏ hơn. Do đó đẳng thức đúng.</w:t>
      </w:r>
    </w:p>
    <w:p>
      <w:pPr>
        <w:spacing w:after="80"/>
        <w:ind w:firstLine="567"/>
        <w:jc w:val="both"/>
      </w:pPr>
      <w:r>
        <w:rPr>
          <w:rFonts w:ascii="Times New Roman" w:hAnsi="Times New Roman"/>
          <w:b w:val="0"/>
          <w:i w:val="0"/>
          <w:sz w:val="26"/>
        </w:rPr>
        <w:t>Với truy vết, bất biến là tại ô (i, j) đang xét, phần đã ghi có thể biến X[1..i] thành Y[1..j] với đúng f[i, j] thao tác. Mỗi bước lùi về một ô có giá trị nhỏ hơn đúng 1 (hoặc bằng 0 khi giữ nguyên), nên tổng số thao tác ghi được bằng f[m, n].</w:t>
      </w:r>
    </w:p>
    <w:p>
      <w:pPr>
        <w:pStyle w:val="Heading3"/>
      </w:pPr>
      <w:r>
        <w:t>3.5.2. Kết thúc và output</w:t>
      </w:r>
    </w:p>
    <w:p>
      <w:pPr>
        <w:spacing w:after="80"/>
        <w:ind w:firstLine="567"/>
        <w:jc w:val="both"/>
      </w:pPr>
      <w:r>
        <w:rPr>
          <w:rFonts w:ascii="Times New Roman" w:hAnsi="Times New Roman"/>
          <w:b w:val="0"/>
          <w:i w:val="0"/>
          <w:sz w:val="26"/>
        </w:rPr>
        <w:t>Vòng lặp truy vết giảm i hoặc j ở mọi bước, mà i, j không âm, nên dừng sau tối đa m + n bước. Khi dừng, mọi ký tự của X đã được xử lý và mọi ký tự của Y đã được sinh ra, nên xâu cuối bằng Y.</w:t>
      </w:r>
    </w:p>
    <w:p>
      <w:pPr>
        <w:spacing w:after="80"/>
        <w:ind w:firstLine="567"/>
        <w:jc w:val="both"/>
      </w:pPr>
      <w:r>
        <w:rPr>
          <w:rFonts w:ascii="Times New Roman" w:hAnsi="Times New Roman"/>
          <w:b w:val="0"/>
          <w:i w:val="0"/>
          <w:sz w:val="26"/>
        </w:rPr>
        <w:t>Chương trình không tin vào lập luận suông: sau khi truy vết, hàm ap_dung_cac_buoc thực hiện lại toàn bộ dãy và trả về xâu cuối; phép so sánh xâu cuối với Y nằm ở hàm gọi, tức main.jl và bộ kiểm thử. Nếu sai, chương trình báo lỗi ngay tại bước vi phạm. Nhờ vậy kết quả in ra vừa có con số vừa có bằng chứng tự kiểm.</w:t>
      </w:r>
    </w:p>
    <w:p>
      <w:pPr>
        <w:pStyle w:val="Heading2"/>
      </w:pPr>
      <w:r>
        <w:t>3.6. Phân tích độ phức tạp</w:t>
      </w:r>
    </w:p>
    <w:p>
      <w:pPr>
        <w:keepNext/>
        <w:spacing w:before="160" w:after="60"/>
        <w:jc w:val="center"/>
      </w:pPr>
      <w:r>
        <w:rPr>
          <w:rFonts w:ascii="Times New Roman" w:hAnsi="Times New Roman"/>
          <w:b/>
          <w:i/>
          <w:sz w:val="24"/>
        </w:rPr>
        <w:t>Bảng 3.7. Chi phí của từng pha trong bản cài</w:t>
      </w:r>
    </w:p>
    <w:tbl>
      <w:tblPr>
        <w:tblStyle w:val="TableGrid"/>
        <w:tblW w:type="auto" w:w="0"/>
        <w:jc w:val="center"/>
        <w:tblLayout w:type="fixed"/>
        <w:tblLook w:firstColumn="1" w:firstRow="1" w:lastColumn="0" w:lastRow="0" w:noHBand="0" w:noVBand="1" w:val="04A0"/>
      </w:tblPr>
      <w:tblGrid>
        <w:gridCol w:w="2608"/>
        <w:gridCol w:w="3061"/>
        <w:gridCol w:w="1928"/>
        <w:gridCol w:w="1928"/>
      </w:tblGrid>
      <w:tr>
        <w:trPr>
          <w:tblHeader w:val="true"/>
          <w:cantSplit/>
        </w:trPr>
        <w:tc>
          <w:tcPr>
            <w:tcW w:type="dxa" w:w="2608"/>
            <w:shd w:val="clear" w:color="auto" w:fill="E7E6E6"/>
          </w:tcPr>
          <w:p>
            <w:pPr>
              <w:keepNext/>
              <w:spacing w:line="240" w:lineRule="auto" w:after="40"/>
              <w:jc w:val="center"/>
            </w:pPr>
            <w:r>
              <w:rPr>
                <w:rFonts w:ascii="Times New Roman" w:hAnsi="Times New Roman"/>
                <w:b/>
                <w:sz w:val="22"/>
              </w:rPr>
              <w:t>Pha</w:t>
            </w:r>
          </w:p>
        </w:tc>
        <w:tc>
          <w:tcPr>
            <w:tcW w:type="dxa" w:w="3061"/>
            <w:shd w:val="clear" w:color="auto" w:fill="E7E6E6"/>
          </w:tcPr>
          <w:p>
            <w:pPr>
              <w:keepNext/>
              <w:spacing w:line="240" w:lineRule="auto" w:after="40"/>
              <w:jc w:val="center"/>
            </w:pPr>
            <w:r>
              <w:rPr>
                <w:rFonts w:ascii="Times New Roman" w:hAnsi="Times New Roman"/>
                <w:b/>
                <w:sz w:val="22"/>
              </w:rPr>
              <w:t>Phép toán chính</w:t>
            </w:r>
          </w:p>
        </w:tc>
        <w:tc>
          <w:tcPr>
            <w:tcW w:type="dxa" w:w="1928"/>
            <w:shd w:val="clear" w:color="auto" w:fill="E7E6E6"/>
          </w:tcPr>
          <w:p>
            <w:pPr>
              <w:keepNext/>
              <w:spacing w:line="240" w:lineRule="auto" w:after="40"/>
              <w:jc w:val="center"/>
            </w:pPr>
            <w:r>
              <w:rPr>
                <w:rFonts w:ascii="Times New Roman" w:hAnsi="Times New Roman"/>
                <w:b/>
                <w:sz w:val="22"/>
              </w:rPr>
              <w:t>Thời gian</w:t>
            </w:r>
          </w:p>
        </w:tc>
        <w:tc>
          <w:tcPr>
            <w:tcW w:type="dxa" w:w="1928"/>
            <w:shd w:val="clear" w:color="auto" w:fill="E7E6E6"/>
          </w:tcPr>
          <w:p>
            <w:pPr>
              <w:keepNext/>
              <w:spacing w:line="240" w:lineRule="auto" w:after="40"/>
              <w:jc w:val="center"/>
            </w:pPr>
            <w:r>
              <w:rPr>
                <w:rFonts w:ascii="Times New Roman" w:hAnsi="Times New Roman"/>
                <w:b/>
                <w:sz w:val="22"/>
              </w:rPr>
              <w:t>Bộ nhớ phụ</w:t>
            </w:r>
          </w:p>
        </w:tc>
      </w:tr>
      <w:tr>
        <w:trPr>
          <w:cantSplit/>
        </w:trPr>
        <w:tc>
          <w:tcPr>
            <w:tcW w:type="dxa" w:w="2608"/>
          </w:tcPr>
          <w:p>
            <w:pPr>
              <w:keepNext/>
              <w:spacing w:line="240" w:lineRule="auto" w:after="40"/>
            </w:pPr>
            <w:r>
              <w:rPr>
                <w:rFonts w:ascii="Times New Roman" w:hAnsi="Times New Roman"/>
                <w:sz w:val="22"/>
              </w:rPr>
              <w:t>Kiểm tra dữ liệu</w:t>
            </w:r>
          </w:p>
        </w:tc>
        <w:tc>
          <w:tcPr>
            <w:tcW w:type="dxa" w:w="3061"/>
          </w:tcPr>
          <w:p>
            <w:pPr>
              <w:keepNext/>
              <w:spacing w:line="240" w:lineRule="auto" w:after="40"/>
            </w:pPr>
            <w:r>
              <w:rPr>
                <w:rFonts w:ascii="Times New Roman" w:hAnsi="Times New Roman"/>
                <w:sz w:val="22"/>
              </w:rPr>
              <w:t>duyệt ký tự</w:t>
            </w:r>
          </w:p>
        </w:tc>
        <w:tc>
          <w:tcPr>
            <w:tcW w:type="dxa" w:w="1928"/>
          </w:tcPr>
          <w:p>
            <w:pPr>
              <w:keepNext/>
              <w:spacing w:line="240" w:lineRule="auto" w:after="40"/>
            </w:pPr>
            <w:r>
              <w:rPr>
                <w:rFonts w:ascii="Times New Roman" w:hAnsi="Times New Roman"/>
                <w:sz w:val="22"/>
              </w:rPr>
              <w:t>O(m + n)</w:t>
            </w:r>
          </w:p>
        </w:tc>
        <w:tc>
          <w:tcPr>
            <w:tcW w:type="dxa" w:w="1928"/>
          </w:tcPr>
          <w:p>
            <w:pPr>
              <w:keepNext/>
              <w:spacing w:line="240" w:lineRule="auto" w:after="40"/>
            </w:pPr>
            <w:r>
              <w:rPr>
                <w:rFonts w:ascii="Times New Roman" w:hAnsi="Times New Roman"/>
                <w:sz w:val="22"/>
              </w:rPr>
              <w:t>O(m + n)</w:t>
            </w:r>
          </w:p>
        </w:tc>
      </w:tr>
      <w:tr>
        <w:trPr>
          <w:cantSplit/>
        </w:trPr>
        <w:tc>
          <w:tcPr>
            <w:tcW w:type="dxa" w:w="2608"/>
          </w:tcPr>
          <w:p>
            <w:pPr>
              <w:keepNext/>
              <w:spacing w:line="240" w:lineRule="auto" w:after="40"/>
            </w:pPr>
            <w:r>
              <w:rPr>
                <w:rFonts w:ascii="Times New Roman" w:hAnsi="Times New Roman"/>
                <w:sz w:val="22"/>
              </w:rPr>
              <w:t>Điền bảng</w:t>
            </w:r>
          </w:p>
        </w:tc>
        <w:tc>
          <w:tcPr>
            <w:tcW w:type="dxa" w:w="3061"/>
          </w:tcPr>
          <w:p>
            <w:pPr>
              <w:keepNext/>
              <w:spacing w:line="240" w:lineRule="auto" w:after="40"/>
            </w:pPr>
            <w:r>
              <w:rPr>
                <w:rFonts w:ascii="Times New Roman" w:hAnsi="Times New Roman"/>
                <w:sz w:val="22"/>
              </w:rPr>
              <w:t>3 phép so sánh mỗi ô</w:t>
            </w:r>
          </w:p>
        </w:tc>
        <w:tc>
          <w:tcPr>
            <w:tcW w:type="dxa" w:w="1928"/>
          </w:tcPr>
          <w:p>
            <w:pPr>
              <w:keepNext/>
              <w:spacing w:line="240" w:lineRule="auto" w:after="40"/>
            </w:pPr>
            <w:r>
              <w:rPr>
                <w:rFonts w:ascii="Times New Roman" w:hAnsi="Times New Roman"/>
                <w:sz w:val="22"/>
              </w:rPr>
              <w:t>O(mn)</w:t>
            </w:r>
          </w:p>
        </w:tc>
        <w:tc>
          <w:tcPr>
            <w:tcW w:type="dxa" w:w="1928"/>
          </w:tcPr>
          <w:p>
            <w:pPr>
              <w:keepNext/>
              <w:spacing w:line="240" w:lineRule="auto" w:after="40"/>
            </w:pPr>
            <w:r>
              <w:rPr>
                <w:rFonts w:ascii="Times New Roman" w:hAnsi="Times New Roman"/>
                <w:sz w:val="22"/>
              </w:rPr>
              <w:t>O(mn)</w:t>
            </w:r>
          </w:p>
        </w:tc>
      </w:tr>
      <w:tr>
        <w:trPr>
          <w:cantSplit/>
        </w:trPr>
        <w:tc>
          <w:tcPr>
            <w:tcW w:type="dxa" w:w="2608"/>
          </w:tcPr>
          <w:p>
            <w:pPr>
              <w:keepNext/>
              <w:spacing w:line="240" w:lineRule="auto" w:after="40"/>
            </w:pPr>
            <w:r>
              <w:rPr>
                <w:rFonts w:ascii="Times New Roman" w:hAnsi="Times New Roman"/>
                <w:sz w:val="22"/>
              </w:rPr>
              <w:t>Truy vết</w:t>
            </w:r>
          </w:p>
        </w:tc>
        <w:tc>
          <w:tcPr>
            <w:tcW w:type="dxa" w:w="3061"/>
          </w:tcPr>
          <w:p>
            <w:pPr>
              <w:keepNext/>
              <w:spacing w:line="240" w:lineRule="auto" w:after="40"/>
            </w:pPr>
            <w:r>
              <w:rPr>
                <w:rFonts w:ascii="Times New Roman" w:hAnsi="Times New Roman"/>
                <w:sz w:val="22"/>
              </w:rPr>
              <w:t>lùi từng ô</w:t>
            </w:r>
          </w:p>
        </w:tc>
        <w:tc>
          <w:tcPr>
            <w:tcW w:type="dxa" w:w="1928"/>
          </w:tcPr>
          <w:p>
            <w:pPr>
              <w:keepNext/>
              <w:spacing w:line="240" w:lineRule="auto" w:after="40"/>
            </w:pPr>
            <w:r>
              <w:rPr>
                <w:rFonts w:ascii="Times New Roman" w:hAnsi="Times New Roman"/>
                <w:sz w:val="22"/>
              </w:rPr>
              <w:t>O(m + n)</w:t>
            </w:r>
          </w:p>
        </w:tc>
        <w:tc>
          <w:tcPr>
            <w:tcW w:type="dxa" w:w="1928"/>
          </w:tcPr>
          <w:p>
            <w:pPr>
              <w:keepNext/>
              <w:spacing w:line="240" w:lineRule="auto" w:after="40"/>
            </w:pPr>
            <w:r>
              <w:rPr>
                <w:rFonts w:ascii="Times New Roman" w:hAnsi="Times New Roman"/>
                <w:sz w:val="22"/>
              </w:rPr>
              <w:t>O(m + n)</w:t>
            </w:r>
          </w:p>
        </w:tc>
      </w:tr>
      <w:tr>
        <w:trPr>
          <w:cantSplit/>
        </w:trPr>
        <w:tc>
          <w:tcPr>
            <w:tcW w:type="dxa" w:w="2608"/>
          </w:tcPr>
          <w:p>
            <w:pPr>
              <w:keepNext/>
              <w:spacing w:line="240" w:lineRule="auto" w:after="40"/>
            </w:pPr>
            <w:r>
              <w:rPr>
                <w:rFonts w:ascii="Times New Roman" w:hAnsi="Times New Roman"/>
                <w:sz w:val="22"/>
              </w:rPr>
              <w:t>Áp dụng và in</w:t>
            </w:r>
          </w:p>
        </w:tc>
        <w:tc>
          <w:tcPr>
            <w:tcW w:type="dxa" w:w="3061"/>
          </w:tcPr>
          <w:p>
            <w:pPr>
              <w:keepNext/>
              <w:spacing w:line="240" w:lineRule="auto" w:after="40"/>
            </w:pPr>
            <w:r>
              <w:rPr>
                <w:rFonts w:ascii="Times New Roman" w:hAnsi="Times New Roman"/>
                <w:sz w:val="22"/>
              </w:rPr>
              <w:t>mỗi bước sửa một ký tự</w:t>
            </w:r>
          </w:p>
        </w:tc>
        <w:tc>
          <w:tcPr>
            <w:tcW w:type="dxa" w:w="1928"/>
          </w:tcPr>
          <w:p>
            <w:pPr>
              <w:keepNext/>
              <w:spacing w:line="240" w:lineRule="auto" w:after="40"/>
            </w:pPr>
            <w:r>
              <w:rPr>
                <w:rFonts w:ascii="Times New Roman" w:hAnsi="Times New Roman"/>
                <w:sz w:val="22"/>
              </w:rPr>
              <w:t>O((m + n)²)</w:t>
            </w:r>
          </w:p>
        </w:tc>
        <w:tc>
          <w:tcPr>
            <w:tcW w:type="dxa" w:w="1928"/>
          </w:tcPr>
          <w:p>
            <w:pPr>
              <w:keepNext/>
              <w:spacing w:line="240" w:lineRule="auto" w:after="40"/>
            </w:pPr>
            <w:r>
              <w:rPr>
                <w:rFonts w:ascii="Times New Roman" w:hAnsi="Times New Roman"/>
                <w:sz w:val="22"/>
              </w:rPr>
              <w:t>O(m + n)</w:t>
            </w:r>
          </w:p>
        </w:tc>
      </w:tr>
      <w:tr>
        <w:trPr>
          <w:cantSplit/>
        </w:trPr>
        <w:tc>
          <w:tcPr>
            <w:tcW w:type="dxa" w:w="2608"/>
          </w:tcPr>
          <w:p>
            <w:pPr>
              <w:spacing w:line="240" w:lineRule="auto" w:after="40"/>
            </w:pPr>
            <w:r>
              <w:rPr>
                <w:rFonts w:ascii="Times New Roman" w:hAnsi="Times New Roman"/>
                <w:sz w:val="22"/>
              </w:rPr>
              <w:t>Toàn chương trình</w:t>
            </w:r>
          </w:p>
        </w:tc>
        <w:tc>
          <w:tcPr>
            <w:tcW w:type="dxa" w:w="3061"/>
          </w:tcPr>
          <w:p>
            <w:pPr>
              <w:spacing w:line="240" w:lineRule="auto" w:after="40"/>
            </w:pPr>
            <w:r>
              <w:rPr>
                <w:rFonts w:ascii="Times New Roman" w:hAnsi="Times New Roman"/>
                <w:sz w:val="22"/>
              </w:rPr>
              <w:t>—</w:t>
            </w:r>
          </w:p>
        </w:tc>
        <w:tc>
          <w:tcPr>
            <w:tcW w:type="dxa" w:w="1928"/>
          </w:tcPr>
          <w:p>
            <w:pPr>
              <w:spacing w:line="240" w:lineRule="auto" w:after="40"/>
            </w:pPr>
            <w:r>
              <w:rPr>
                <w:rFonts w:ascii="Times New Roman" w:hAnsi="Times New Roman"/>
                <w:sz w:val="22"/>
              </w:rPr>
              <w:t>O((m + n)²)</w:t>
            </w:r>
          </w:p>
        </w:tc>
        <w:tc>
          <w:tcPr>
            <w:tcW w:type="dxa" w:w="1928"/>
          </w:tcPr>
          <w:p>
            <w:pPr>
              <w:spacing w:line="240" w:lineRule="auto" w:after="40"/>
            </w:pPr>
            <w:r>
              <w:rPr>
                <w:rFonts w:ascii="Times New Roman" w:hAnsi="Times New Roman"/>
                <w:sz w:val="22"/>
              </w:rPr>
              <w:t>O(mn)</w:t>
            </w:r>
          </w:p>
        </w:tc>
      </w:tr>
    </w:tbl>
    <w:p>
      <w:pPr>
        <w:spacing w:after="40"/>
      </w:pPr>
    </w:p>
    <w:p>
      <w:pPr>
        <w:spacing w:after="80"/>
        <w:ind w:firstLine="567"/>
        <w:jc w:val="both"/>
      </w:pPr>
      <w:r>
        <w:rPr>
          <w:rFonts w:ascii="Times New Roman" w:hAnsi="Times New Roman"/>
          <w:b w:val="0"/>
          <w:i w:val="0"/>
          <w:sz w:val="26"/>
        </w:rPr>
        <w:t>Với miền của phiếu, m, n ≤ 30 nên chi phí lớn nhất khoảng 961 phép xét ô. Riêng pha áp dụng dãy thao tác phải chèn hoặc xóa trên mảng ký tự nên mỗi bước tốn O(m + n), cả pha là O((m + n)²); khi m, n cùng bậc thì đây vẫn nằm trong O(mn), còn khi lệch nhau thì phải tính theo (m + n)². Con số đo được rất nhỏ, và phần lớn thời gian chạy thực tế là khởi động môi trường Julia.</w:t>
      </w:r>
    </w:p>
    <w:p>
      <w:pPr>
        <w:spacing w:after="80"/>
        <w:ind w:firstLine="567"/>
        <w:jc w:val="both"/>
      </w:pPr>
      <w:r>
        <w:rPr>
          <w:rFonts w:ascii="Times New Roman" w:hAnsi="Times New Roman"/>
          <w:b w:val="0"/>
          <w:i w:val="0"/>
          <w:sz w:val="26"/>
        </w:rPr>
        <w:t>Bộ nhớ O(mn) là bắt buộc nếu muốn truy vết. Nếu chỉ cần con số, có thể dùng hai hàng và bộ nhớ giảm còn O(n); hướng phát triển ở chương 5 sẽ nói thêm về cách chia để trị của Hirschberg, vừa giữ được truy vết vừa giảm bộ nhớ.</w:t>
      </w:r>
    </w:p>
    <w:p>
      <w:pPr>
        <w:pStyle w:val="Heading1"/>
        <w:pageBreakBefore/>
        <w:spacing w:before="0" w:after="200"/>
      </w:pPr>
      <w:r>
        <w:t>CHƯƠNG 4. KẾT QUẢ THỬ NGHIỆM VÀ NHẬN XÉT</w:t>
      </w:r>
    </w:p>
    <w:p>
      <w:pPr>
        <w:pStyle w:val="Heading2"/>
      </w:pPr>
      <w:r>
        <w:t>4.1. Môi trường và kế hoạch kiểm thử</w:t>
      </w:r>
    </w:p>
    <w:p>
      <w:pPr>
        <w:spacing w:after="80"/>
        <w:ind w:firstLine="567"/>
        <w:jc w:val="both"/>
      </w:pPr>
      <w:r>
        <w:rPr>
          <w:rFonts w:ascii="Times New Roman" w:hAnsi="Times New Roman"/>
          <w:b w:val="0"/>
          <w:i w:val="0"/>
          <w:sz w:val="26"/>
        </w:rPr>
        <w:t>Bài làm chạy trên Windows 11, Julia 1.13.1 (chỉ thư viện chuẩn), trình soạn thảo VS Code 1.142.0 với terminal tích hợp. Mã nguồn đặt tại thư mục N24DCDT065_DT056_NguyenNguNhut, bộ kiểm thử tại test/kiem_thu.jl.</w:t>
      </w:r>
    </w:p>
    <w:p>
      <w:pPr>
        <w:spacing w:after="80"/>
        <w:ind w:firstLine="567"/>
        <w:jc w:val="both"/>
      </w:pPr>
      <w:r>
        <w:rPr>
          <w:rFonts w:ascii="Times New Roman" w:hAnsi="Times New Roman"/>
          <w:b w:val="0"/>
          <w:i w:val="0"/>
          <w:sz w:val="26"/>
        </w:rPr>
        <w:t>Kế hoạch kiểm thử gồm ba lớp. Lớp thứ nhất là 13 ca độc lập: hai ví dụ của phiếu, năm ca bắt buộc, hai ca tự thiết kế, ba ca biên và một ca dữ liệu sai. Lớp thứ hai là kiểm bất biến trên 400 cặp xâu ngẫu nhiên. Lớp thứ ba là khảo sát ba quy mô để đối chiếu với phân tích độ phức tạp.</w:t>
      </w:r>
    </w:p>
    <w:p>
      <w:pPr>
        <w:spacing w:after="80"/>
        <w:ind w:firstLine="567"/>
        <w:jc w:val="both"/>
      </w:pPr>
      <w:r>
        <w:rPr>
          <w:rFonts w:ascii="Times New Roman" w:hAnsi="Times New Roman"/>
          <w:b w:val="0"/>
          <w:i w:val="0"/>
          <w:sz w:val="26"/>
        </w:rPr>
        <w:t>Kỳ vọng của từng ca được tính trước khi chạy, bằng cách lập bảng tay hoặc suy ra từ tính chất của bài toán. Ví dụ, hai xâu không có ký tự chung thì mỗi vị trí phải thay hoặc chèn, nên khoảng cách bằng max(m, n). Không có ca nào được sửa kỳ vọng sau khi chạy để biến sai thành đúng.</w:t>
      </w:r>
    </w:p>
    <w:p>
      <w:pPr>
        <w:pStyle w:val="Heading2"/>
      </w:pPr>
      <w:r>
        <w:t>4.2. Bảng kết quả 13 ca kiểm thử</w:t>
      </w:r>
    </w:p>
    <w:p>
      <w:pPr>
        <w:spacing w:after="80"/>
        <w:ind w:firstLine="567"/>
        <w:jc w:val="both"/>
      </w:pPr>
      <w:r>
        <w:rPr>
          <w:rFonts w:ascii="Times New Roman" w:hAnsi="Times New Roman"/>
          <w:b w:val="0"/>
          <w:i w:val="0"/>
          <w:sz w:val="26"/>
        </w:rPr>
        <w:t>Bảng 4.1 đối chiếu năm ca bắt buộc của phiếu với mã ca trong bộ kiểm thử. Hai ví dụ của phiếu cũng có mặt nên tổng số ca chức năng là bảy.</w:t>
      </w:r>
    </w:p>
    <w:p>
      <w:pPr>
        <w:keepNext/>
        <w:spacing w:before="160" w:after="60"/>
        <w:jc w:val="center"/>
      </w:pPr>
      <w:r>
        <w:rPr>
          <w:rFonts w:ascii="Times New Roman" w:hAnsi="Times New Roman"/>
          <w:b/>
          <w:i/>
          <w:sz w:val="24"/>
        </w:rPr>
        <w:t>Bảng 4.1. Ánh xạ năm ca kiểm trên phiếu</w:t>
      </w:r>
    </w:p>
    <w:tbl>
      <w:tblPr>
        <w:tblStyle w:val="TableGrid"/>
        <w:tblW w:type="auto" w:w="0"/>
        <w:jc w:val="center"/>
        <w:tblLayout w:type="fixed"/>
        <w:tblLook w:firstColumn="1" w:firstRow="1" w:lastColumn="0" w:lastRow="0" w:noHBand="0" w:noVBand="1" w:val="04A0"/>
      </w:tblPr>
      <w:tblGrid>
        <w:gridCol w:w="1814"/>
        <w:gridCol w:w="3628"/>
        <w:gridCol w:w="1701"/>
        <w:gridCol w:w="1587"/>
      </w:tblGrid>
      <w:tr>
        <w:trPr>
          <w:tblHeader w:val="true"/>
          <w:cantSplit/>
        </w:trPr>
        <w:tc>
          <w:tcPr>
            <w:tcW w:type="dxa" w:w="1814"/>
            <w:shd w:val="clear" w:color="auto" w:fill="E7E6E6"/>
          </w:tcPr>
          <w:p>
            <w:pPr>
              <w:keepNext/>
              <w:spacing w:line="240" w:lineRule="auto" w:after="40"/>
              <w:jc w:val="center"/>
            </w:pPr>
            <w:r>
              <w:rPr>
                <w:rFonts w:ascii="Times New Roman" w:hAnsi="Times New Roman"/>
                <w:b/>
                <w:sz w:val="22"/>
              </w:rPr>
              <w:t>Ca trên phiếu</w:t>
            </w:r>
          </w:p>
        </w:tc>
        <w:tc>
          <w:tcPr>
            <w:tcW w:type="dxa" w:w="3628"/>
            <w:shd w:val="clear" w:color="auto" w:fill="E7E6E6"/>
          </w:tcPr>
          <w:p>
            <w:pPr>
              <w:keepNext/>
              <w:spacing w:line="240" w:lineRule="auto" w:after="40"/>
              <w:jc w:val="center"/>
            </w:pPr>
            <w:r>
              <w:rPr>
                <w:rFonts w:ascii="Times New Roman" w:hAnsi="Times New Roman"/>
                <w:b/>
                <w:sz w:val="22"/>
              </w:rPr>
              <w:t>Nội dung</w:t>
            </w:r>
          </w:p>
        </w:tc>
        <w:tc>
          <w:tcPr>
            <w:tcW w:type="dxa" w:w="1701"/>
            <w:shd w:val="clear" w:color="auto" w:fill="E7E6E6"/>
          </w:tcPr>
          <w:p>
            <w:pPr>
              <w:keepNext/>
              <w:spacing w:line="240" w:lineRule="auto" w:after="40"/>
              <w:jc w:val="center"/>
            </w:pPr>
            <w:r>
              <w:rPr>
                <w:rFonts w:ascii="Times New Roman" w:hAnsi="Times New Roman"/>
                <w:b/>
                <w:sz w:val="22"/>
              </w:rPr>
              <w:t>Mã ca</w:t>
            </w:r>
          </w:p>
        </w:tc>
        <w:tc>
          <w:tcPr>
            <w:tcW w:type="dxa" w:w="1587"/>
            <w:shd w:val="clear" w:color="auto" w:fill="E7E6E6"/>
          </w:tcPr>
          <w:p>
            <w:pPr>
              <w:keepNext/>
              <w:spacing w:line="240" w:lineRule="auto" w:after="40"/>
              <w:jc w:val="center"/>
            </w:pPr>
            <w:r>
              <w:rPr>
                <w:rFonts w:ascii="Times New Roman" w:hAnsi="Times New Roman"/>
                <w:b/>
                <w:sz w:val="22"/>
              </w:rPr>
              <w:t>Kết quả</w:t>
            </w:r>
          </w:p>
        </w:tc>
      </w:tr>
      <w:tr>
        <w:trPr>
          <w:cantSplit/>
        </w:trPr>
        <w:tc>
          <w:tcPr>
            <w:tcW w:type="dxa" w:w="1814"/>
          </w:tcPr>
          <w:p>
            <w:pPr>
              <w:keepNext/>
              <w:spacing w:line="240" w:lineRule="auto" w:after="40"/>
              <w:jc w:val="center"/>
            </w:pPr>
            <w:r>
              <w:rPr>
                <w:rFonts w:ascii="Times New Roman" w:hAnsi="Times New Roman"/>
                <w:sz w:val="22"/>
              </w:rPr>
              <w:t>1</w:t>
            </w:r>
          </w:p>
        </w:tc>
        <w:tc>
          <w:tcPr>
            <w:tcW w:type="dxa" w:w="3628"/>
          </w:tcPr>
          <w:p>
            <w:pPr>
              <w:keepNext/>
              <w:spacing w:line="240" w:lineRule="auto" w:after="40"/>
            </w:pPr>
            <w:r>
              <w:rPr>
                <w:rFonts w:ascii="Times New Roman" w:hAnsi="Times New Roman"/>
                <w:sz w:val="22"/>
              </w:rPr>
              <w:t>hai xâu rỗng, khoảng cách 0</w:t>
            </w:r>
          </w:p>
        </w:tc>
        <w:tc>
          <w:tcPr>
            <w:tcW w:type="dxa" w:w="1701"/>
          </w:tcPr>
          <w:p>
            <w:pPr>
              <w:keepNext/>
              <w:spacing w:line="240" w:lineRule="auto" w:after="40"/>
              <w:jc w:val="center"/>
            </w:pPr>
            <w:r>
              <w:rPr>
                <w:rFonts w:ascii="Times New Roman" w:hAnsi="Times New Roman"/>
                <w:sz w:val="22"/>
              </w:rPr>
              <w:t>P01</w:t>
            </w:r>
          </w:p>
        </w:tc>
        <w:tc>
          <w:tcPr>
            <w:tcW w:type="dxa" w:w="1587"/>
          </w:tcPr>
          <w:p>
            <w:pPr>
              <w:keepNext/>
              <w:spacing w:line="240" w:lineRule="auto" w:after="40"/>
              <w:jc w:val="center"/>
            </w:pPr>
            <w:r>
              <w:rPr>
                <w:rFonts w:ascii="Times New Roman" w:hAnsi="Times New Roman"/>
                <w:sz w:val="22"/>
              </w:rPr>
              <w:t>đạt</w:t>
            </w:r>
          </w:p>
        </w:tc>
      </w:tr>
      <w:tr>
        <w:trPr>
          <w:cantSplit/>
        </w:trPr>
        <w:tc>
          <w:tcPr>
            <w:tcW w:type="dxa" w:w="1814"/>
          </w:tcPr>
          <w:p>
            <w:pPr>
              <w:keepNext/>
              <w:spacing w:line="240" w:lineRule="auto" w:after="40"/>
              <w:jc w:val="center"/>
            </w:pPr>
            <w:r>
              <w:rPr>
                <w:rFonts w:ascii="Times New Roman" w:hAnsi="Times New Roman"/>
                <w:sz w:val="22"/>
              </w:rPr>
              <w:t>2</w:t>
            </w:r>
          </w:p>
        </w:tc>
        <w:tc>
          <w:tcPr>
            <w:tcW w:type="dxa" w:w="3628"/>
          </w:tcPr>
          <w:p>
            <w:pPr>
              <w:keepNext/>
              <w:spacing w:line="240" w:lineRule="auto" w:after="40"/>
            </w:pPr>
            <w:r>
              <w:rPr>
                <w:rFonts w:ascii="Times New Roman" w:hAnsi="Times New Roman"/>
                <w:sz w:val="22"/>
              </w:rPr>
              <w:t>rỗng → AB, hai lần chèn</w:t>
            </w:r>
          </w:p>
        </w:tc>
        <w:tc>
          <w:tcPr>
            <w:tcW w:type="dxa" w:w="1701"/>
          </w:tcPr>
          <w:p>
            <w:pPr>
              <w:keepNext/>
              <w:spacing w:line="240" w:lineRule="auto" w:after="40"/>
              <w:jc w:val="center"/>
            </w:pPr>
            <w:r>
              <w:rPr>
                <w:rFonts w:ascii="Times New Roman" w:hAnsi="Times New Roman"/>
                <w:sz w:val="22"/>
              </w:rPr>
              <w:t>P02</w:t>
            </w:r>
          </w:p>
        </w:tc>
        <w:tc>
          <w:tcPr>
            <w:tcW w:type="dxa" w:w="1587"/>
          </w:tcPr>
          <w:p>
            <w:pPr>
              <w:keepNext/>
              <w:spacing w:line="240" w:lineRule="auto" w:after="40"/>
              <w:jc w:val="center"/>
            </w:pPr>
            <w:r>
              <w:rPr>
                <w:rFonts w:ascii="Times New Roman" w:hAnsi="Times New Roman"/>
                <w:sz w:val="22"/>
              </w:rPr>
              <w:t>đạt</w:t>
            </w:r>
          </w:p>
        </w:tc>
      </w:tr>
      <w:tr>
        <w:trPr>
          <w:cantSplit/>
        </w:trPr>
        <w:tc>
          <w:tcPr>
            <w:tcW w:type="dxa" w:w="1814"/>
          </w:tcPr>
          <w:p>
            <w:pPr>
              <w:keepNext/>
              <w:spacing w:line="240" w:lineRule="auto" w:after="40"/>
              <w:jc w:val="center"/>
            </w:pPr>
            <w:r>
              <w:rPr>
                <w:rFonts w:ascii="Times New Roman" w:hAnsi="Times New Roman"/>
                <w:sz w:val="22"/>
              </w:rPr>
              <w:t>3</w:t>
            </w:r>
          </w:p>
        </w:tc>
        <w:tc>
          <w:tcPr>
            <w:tcW w:type="dxa" w:w="3628"/>
          </w:tcPr>
          <w:p>
            <w:pPr>
              <w:keepNext/>
              <w:spacing w:line="240" w:lineRule="auto" w:after="40"/>
            </w:pPr>
            <w:r>
              <w:rPr>
                <w:rFonts w:ascii="Times New Roman" w:hAnsi="Times New Roman"/>
                <w:sz w:val="22"/>
              </w:rPr>
              <w:t>ABC → ABC, không thay</w:t>
            </w:r>
          </w:p>
        </w:tc>
        <w:tc>
          <w:tcPr>
            <w:tcW w:type="dxa" w:w="1701"/>
          </w:tcPr>
          <w:p>
            <w:pPr>
              <w:keepNext/>
              <w:spacing w:line="240" w:lineRule="auto" w:after="40"/>
              <w:jc w:val="center"/>
            </w:pPr>
            <w:r>
              <w:rPr>
                <w:rFonts w:ascii="Times New Roman" w:hAnsi="Times New Roman"/>
                <w:sz w:val="22"/>
              </w:rPr>
              <w:t>P03</w:t>
            </w:r>
          </w:p>
        </w:tc>
        <w:tc>
          <w:tcPr>
            <w:tcW w:type="dxa" w:w="1587"/>
          </w:tcPr>
          <w:p>
            <w:pPr>
              <w:keepNext/>
              <w:spacing w:line="240" w:lineRule="auto" w:after="40"/>
              <w:jc w:val="center"/>
            </w:pPr>
            <w:r>
              <w:rPr>
                <w:rFonts w:ascii="Times New Roman" w:hAnsi="Times New Roman"/>
                <w:sz w:val="22"/>
              </w:rPr>
              <w:t>đạt</w:t>
            </w:r>
          </w:p>
        </w:tc>
      </w:tr>
      <w:tr>
        <w:trPr>
          <w:cantSplit/>
        </w:trPr>
        <w:tc>
          <w:tcPr>
            <w:tcW w:type="dxa" w:w="1814"/>
          </w:tcPr>
          <w:p>
            <w:pPr>
              <w:keepNext/>
              <w:spacing w:line="240" w:lineRule="auto" w:after="40"/>
              <w:jc w:val="center"/>
            </w:pPr>
            <w:r>
              <w:rPr>
                <w:rFonts w:ascii="Times New Roman" w:hAnsi="Times New Roman"/>
                <w:sz w:val="22"/>
              </w:rPr>
              <w:t>4</w:t>
            </w:r>
          </w:p>
        </w:tc>
        <w:tc>
          <w:tcPr>
            <w:tcW w:type="dxa" w:w="3628"/>
          </w:tcPr>
          <w:p>
            <w:pPr>
              <w:keepNext/>
              <w:spacing w:line="240" w:lineRule="auto" w:after="40"/>
            </w:pPr>
            <w:r>
              <w:rPr>
                <w:rFonts w:ascii="Times New Roman" w:hAnsi="Times New Roman"/>
                <w:sz w:val="22"/>
              </w:rPr>
              <w:t>AB → BA, hai lần thay</w:t>
            </w:r>
          </w:p>
        </w:tc>
        <w:tc>
          <w:tcPr>
            <w:tcW w:type="dxa" w:w="1701"/>
          </w:tcPr>
          <w:p>
            <w:pPr>
              <w:keepNext/>
              <w:spacing w:line="240" w:lineRule="auto" w:after="40"/>
              <w:jc w:val="center"/>
            </w:pPr>
            <w:r>
              <w:rPr>
                <w:rFonts w:ascii="Times New Roman" w:hAnsi="Times New Roman"/>
                <w:sz w:val="22"/>
              </w:rPr>
              <w:t>P04</w:t>
            </w:r>
          </w:p>
        </w:tc>
        <w:tc>
          <w:tcPr>
            <w:tcW w:type="dxa" w:w="1587"/>
          </w:tcPr>
          <w:p>
            <w:pPr>
              <w:keepNext/>
              <w:spacing w:line="240" w:lineRule="auto" w:after="40"/>
              <w:jc w:val="center"/>
            </w:pPr>
            <w:r>
              <w:rPr>
                <w:rFonts w:ascii="Times New Roman" w:hAnsi="Times New Roman"/>
                <w:sz w:val="22"/>
              </w:rPr>
              <w:t>đạt</w:t>
            </w:r>
          </w:p>
        </w:tc>
      </w:tr>
      <w:tr>
        <w:trPr>
          <w:cantSplit/>
        </w:trPr>
        <w:tc>
          <w:tcPr>
            <w:tcW w:type="dxa" w:w="1814"/>
          </w:tcPr>
          <w:p>
            <w:pPr>
              <w:keepNext/>
              <w:spacing w:line="240" w:lineRule="auto" w:after="40"/>
              <w:jc w:val="center"/>
            </w:pPr>
            <w:r>
              <w:rPr>
                <w:rFonts w:ascii="Times New Roman" w:hAnsi="Times New Roman"/>
                <w:sz w:val="22"/>
              </w:rPr>
              <w:t>5</w:t>
            </w:r>
          </w:p>
        </w:tc>
        <w:tc>
          <w:tcPr>
            <w:tcW w:type="dxa" w:w="3628"/>
          </w:tcPr>
          <w:p>
            <w:pPr>
              <w:keepNext/>
              <w:spacing w:line="240" w:lineRule="auto" w:after="40"/>
            </w:pPr>
            <w:r>
              <w:rPr>
                <w:rFonts w:ascii="Times New Roman" w:hAnsi="Times New Roman"/>
                <w:sz w:val="22"/>
              </w:rPr>
              <w:t>ABC → AC, xóa B</w:t>
            </w:r>
          </w:p>
        </w:tc>
        <w:tc>
          <w:tcPr>
            <w:tcW w:type="dxa" w:w="1701"/>
          </w:tcPr>
          <w:p>
            <w:pPr>
              <w:keepNext/>
              <w:spacing w:line="240" w:lineRule="auto" w:after="40"/>
              <w:jc w:val="center"/>
            </w:pPr>
            <w:r>
              <w:rPr>
                <w:rFonts w:ascii="Times New Roman" w:hAnsi="Times New Roman"/>
                <w:sz w:val="22"/>
              </w:rPr>
              <w:t>P05</w:t>
            </w:r>
          </w:p>
        </w:tc>
        <w:tc>
          <w:tcPr>
            <w:tcW w:type="dxa" w:w="1587"/>
          </w:tcPr>
          <w:p>
            <w:pPr>
              <w:keepNext/>
              <w:spacing w:line="240" w:lineRule="auto" w:after="40"/>
              <w:jc w:val="center"/>
            </w:pPr>
            <w:r>
              <w:rPr>
                <w:rFonts w:ascii="Times New Roman" w:hAnsi="Times New Roman"/>
                <w:sz w:val="22"/>
              </w:rPr>
              <w:t>đạt</w:t>
            </w:r>
          </w:p>
        </w:tc>
      </w:tr>
      <w:tr>
        <w:trPr>
          <w:cantSplit/>
        </w:trPr>
        <w:tc>
          <w:tcPr>
            <w:tcW w:type="dxa" w:w="1814"/>
          </w:tcPr>
          <w:p>
            <w:pPr>
              <w:keepNext/>
              <w:spacing w:line="240" w:lineRule="auto" w:after="40"/>
              <w:jc w:val="center"/>
            </w:pPr>
            <w:r>
              <w:rPr>
                <w:rFonts w:ascii="Times New Roman" w:hAnsi="Times New Roman"/>
                <w:sz w:val="22"/>
              </w:rPr>
              <w:t>Ví dụ 1</w:t>
            </w:r>
          </w:p>
        </w:tc>
        <w:tc>
          <w:tcPr>
            <w:tcW w:type="dxa" w:w="3628"/>
          </w:tcPr>
          <w:p>
            <w:pPr>
              <w:keepNext/>
              <w:spacing w:line="240" w:lineRule="auto" w:after="40"/>
            </w:pPr>
            <w:r>
              <w:rPr>
                <w:rFonts w:ascii="Times New Roman" w:hAnsi="Times New Roman"/>
                <w:sz w:val="22"/>
              </w:rPr>
              <w:t>CAT → CUT, thay giữa</w:t>
            </w:r>
          </w:p>
        </w:tc>
        <w:tc>
          <w:tcPr>
            <w:tcW w:type="dxa" w:w="1701"/>
          </w:tcPr>
          <w:p>
            <w:pPr>
              <w:keepNext/>
              <w:spacing w:line="240" w:lineRule="auto" w:after="40"/>
              <w:jc w:val="center"/>
            </w:pPr>
            <w:r>
              <w:rPr>
                <w:rFonts w:ascii="Times New Roman" w:hAnsi="Times New Roman"/>
                <w:sz w:val="22"/>
              </w:rPr>
              <w:t>VD01</w:t>
            </w:r>
          </w:p>
        </w:tc>
        <w:tc>
          <w:tcPr>
            <w:tcW w:type="dxa" w:w="1587"/>
          </w:tcPr>
          <w:p>
            <w:pPr>
              <w:keepNext/>
              <w:spacing w:line="240" w:lineRule="auto" w:after="40"/>
              <w:jc w:val="center"/>
            </w:pPr>
            <w:r>
              <w:rPr>
                <w:rFonts w:ascii="Times New Roman" w:hAnsi="Times New Roman"/>
                <w:sz w:val="22"/>
              </w:rPr>
              <w:t>đạt</w:t>
            </w:r>
          </w:p>
        </w:tc>
      </w:tr>
      <w:tr>
        <w:trPr>
          <w:cantSplit/>
        </w:trPr>
        <w:tc>
          <w:tcPr>
            <w:tcW w:type="dxa" w:w="1814"/>
          </w:tcPr>
          <w:p>
            <w:pPr>
              <w:spacing w:line="240" w:lineRule="auto" w:after="40"/>
              <w:jc w:val="center"/>
            </w:pPr>
            <w:r>
              <w:rPr>
                <w:rFonts w:ascii="Times New Roman" w:hAnsi="Times New Roman"/>
                <w:sz w:val="22"/>
              </w:rPr>
              <w:t>Ví dụ 2</w:t>
            </w:r>
          </w:p>
        </w:tc>
        <w:tc>
          <w:tcPr>
            <w:tcW w:type="dxa" w:w="3628"/>
          </w:tcPr>
          <w:p>
            <w:pPr>
              <w:spacing w:line="240" w:lineRule="auto" w:after="40"/>
            </w:pPr>
            <w:r>
              <w:rPr>
                <w:rFonts w:ascii="Times New Roman" w:hAnsi="Times New Roman"/>
                <w:sz w:val="22"/>
              </w:rPr>
              <w:t>A → rỗng, xóa</w:t>
            </w:r>
          </w:p>
        </w:tc>
        <w:tc>
          <w:tcPr>
            <w:tcW w:type="dxa" w:w="1701"/>
          </w:tcPr>
          <w:p>
            <w:pPr>
              <w:spacing w:line="240" w:lineRule="auto" w:after="40"/>
              <w:jc w:val="center"/>
            </w:pPr>
            <w:r>
              <w:rPr>
                <w:rFonts w:ascii="Times New Roman" w:hAnsi="Times New Roman"/>
                <w:sz w:val="22"/>
              </w:rPr>
              <w:t>VD02</w:t>
            </w:r>
          </w:p>
        </w:tc>
        <w:tc>
          <w:tcPr>
            <w:tcW w:type="dxa" w:w="1587"/>
          </w:tcPr>
          <w:p>
            <w:pPr>
              <w:spacing w:line="240" w:lineRule="auto" w:after="40"/>
              <w:jc w:val="center"/>
            </w:pPr>
            <w:r>
              <w:rPr>
                <w:rFonts w:ascii="Times New Roman" w:hAnsi="Times New Roman"/>
                <w:sz w:val="22"/>
              </w:rPr>
              <w:t>đạt</w:t>
            </w:r>
          </w:p>
        </w:tc>
      </w:tr>
    </w:tbl>
    <w:p>
      <w:pPr>
        <w:spacing w:after="40"/>
      </w:pPr>
    </w:p>
    <w:p>
      <w:pPr>
        <w:spacing w:after="80"/>
        <w:ind w:firstLine="567"/>
        <w:jc w:val="both"/>
      </w:pPr>
      <w:r>
        <w:rPr>
          <w:rFonts w:ascii="Times New Roman" w:hAnsi="Times New Roman"/>
          <w:b w:val="0"/>
          <w:i w:val="0"/>
          <w:sz w:val="26"/>
        </w:rPr>
        <w:t>Bảng 4.2 thiết kế 13 ca độc lập. Cột kỳ vọng là con số tính trước; cột mục đích ghi điều mà ca đó kiểm.</w:t>
      </w:r>
    </w:p>
    <w:p>
      <w:pPr>
        <w:keepNext/>
        <w:spacing w:before="160" w:after="60"/>
        <w:jc w:val="center"/>
      </w:pPr>
      <w:r>
        <w:rPr>
          <w:rFonts w:ascii="Times New Roman" w:hAnsi="Times New Roman"/>
          <w:b/>
          <w:i/>
          <w:sz w:val="24"/>
        </w:rPr>
        <w:t>Bảng 4.2. Thiết kế 13 ca kiểm thử độc lập</w:t>
      </w:r>
    </w:p>
    <w:tbl>
      <w:tblPr>
        <w:tblStyle w:val="TableGrid"/>
        <w:tblW w:type="auto" w:w="0"/>
        <w:jc w:val="center"/>
        <w:tblLayout w:type="fixed"/>
        <w:tblLook w:firstColumn="1" w:firstRow="1" w:lastColumn="0" w:lastRow="0" w:noHBand="0" w:noVBand="1" w:val="04A0"/>
      </w:tblPr>
      <w:tblGrid>
        <w:gridCol w:w="1020"/>
        <w:gridCol w:w="2154"/>
        <w:gridCol w:w="1928"/>
        <w:gridCol w:w="1361"/>
        <w:gridCol w:w="2608"/>
      </w:tblGrid>
      <w:tr>
        <w:trPr>
          <w:tblHeader w:val="true"/>
          <w:cantSplit/>
        </w:trPr>
        <w:tc>
          <w:tcPr>
            <w:tcW w:type="dxa" w:w="1020"/>
            <w:shd w:val="clear" w:color="auto" w:fill="E7E6E6"/>
          </w:tcPr>
          <w:p>
            <w:pPr>
              <w:keepNext/>
              <w:spacing w:line="240" w:lineRule="auto" w:after="40"/>
              <w:jc w:val="center"/>
            </w:pPr>
            <w:r>
              <w:rPr>
                <w:rFonts w:ascii="Times New Roman" w:hAnsi="Times New Roman"/>
                <w:b/>
                <w:sz w:val="21"/>
              </w:rPr>
              <w:t>Mã</w:t>
            </w:r>
          </w:p>
        </w:tc>
        <w:tc>
          <w:tcPr>
            <w:tcW w:type="dxa" w:w="2154"/>
            <w:shd w:val="clear" w:color="auto" w:fill="E7E6E6"/>
          </w:tcPr>
          <w:p>
            <w:pPr>
              <w:keepNext/>
              <w:spacing w:line="240" w:lineRule="auto" w:after="40"/>
              <w:jc w:val="center"/>
            </w:pPr>
            <w:r>
              <w:rPr>
                <w:rFonts w:ascii="Times New Roman" w:hAnsi="Times New Roman"/>
                <w:b/>
                <w:sz w:val="21"/>
              </w:rPr>
              <w:t>X</w:t>
            </w:r>
          </w:p>
        </w:tc>
        <w:tc>
          <w:tcPr>
            <w:tcW w:type="dxa" w:w="1928"/>
            <w:shd w:val="clear" w:color="auto" w:fill="E7E6E6"/>
          </w:tcPr>
          <w:p>
            <w:pPr>
              <w:keepNext/>
              <w:spacing w:line="240" w:lineRule="auto" w:after="40"/>
              <w:jc w:val="center"/>
            </w:pPr>
            <w:r>
              <w:rPr>
                <w:rFonts w:ascii="Times New Roman" w:hAnsi="Times New Roman"/>
                <w:b/>
                <w:sz w:val="21"/>
              </w:rPr>
              <w:t>Y</w:t>
            </w:r>
          </w:p>
        </w:tc>
        <w:tc>
          <w:tcPr>
            <w:tcW w:type="dxa" w:w="1361"/>
            <w:shd w:val="clear" w:color="auto" w:fill="E7E6E6"/>
          </w:tcPr>
          <w:p>
            <w:pPr>
              <w:keepNext/>
              <w:spacing w:line="240" w:lineRule="auto" w:after="40"/>
              <w:jc w:val="center"/>
            </w:pPr>
            <w:r>
              <w:rPr>
                <w:rFonts w:ascii="Times New Roman" w:hAnsi="Times New Roman"/>
                <w:b/>
                <w:sz w:val="21"/>
              </w:rPr>
              <w:t>Kỳ vọng</w:t>
            </w:r>
          </w:p>
        </w:tc>
        <w:tc>
          <w:tcPr>
            <w:tcW w:type="dxa" w:w="2608"/>
            <w:shd w:val="clear" w:color="auto" w:fill="E7E6E6"/>
          </w:tcPr>
          <w:p>
            <w:pPr>
              <w:keepNext/>
              <w:spacing w:line="240" w:lineRule="auto" w:after="40"/>
              <w:jc w:val="center"/>
            </w:pPr>
            <w:r>
              <w:rPr>
                <w:rFonts w:ascii="Times New Roman" w:hAnsi="Times New Roman"/>
                <w:b/>
                <w:sz w:val="21"/>
              </w:rPr>
              <w:t>Mục đích</w:t>
            </w:r>
          </w:p>
        </w:tc>
      </w:tr>
      <w:tr>
        <w:trPr>
          <w:cantSplit/>
        </w:trPr>
        <w:tc>
          <w:tcPr>
            <w:tcW w:type="dxa" w:w="1020"/>
          </w:tcPr>
          <w:p>
            <w:pPr>
              <w:keepNext/>
              <w:spacing w:line="240" w:lineRule="auto" w:after="40"/>
              <w:jc w:val="center"/>
            </w:pPr>
            <w:r>
              <w:rPr>
                <w:rFonts w:ascii="Times New Roman" w:hAnsi="Times New Roman"/>
                <w:sz w:val="21"/>
              </w:rPr>
              <w:t>VD01</w:t>
            </w:r>
          </w:p>
        </w:tc>
        <w:tc>
          <w:tcPr>
            <w:tcW w:type="dxa" w:w="2154"/>
          </w:tcPr>
          <w:p>
            <w:pPr>
              <w:keepNext/>
              <w:spacing w:line="240" w:lineRule="auto" w:after="40"/>
            </w:pPr>
            <w:r>
              <w:rPr>
                <w:rFonts w:ascii="Times New Roman" w:hAnsi="Times New Roman"/>
                <w:sz w:val="21"/>
              </w:rPr>
              <w:t>CAT</w:t>
            </w:r>
          </w:p>
        </w:tc>
        <w:tc>
          <w:tcPr>
            <w:tcW w:type="dxa" w:w="1928"/>
          </w:tcPr>
          <w:p>
            <w:pPr>
              <w:keepNext/>
              <w:spacing w:line="240" w:lineRule="auto" w:after="40"/>
            </w:pPr>
            <w:r>
              <w:rPr>
                <w:rFonts w:ascii="Times New Roman" w:hAnsi="Times New Roman"/>
                <w:sz w:val="21"/>
              </w:rPr>
              <w:t>CUT</w:t>
            </w:r>
          </w:p>
        </w:tc>
        <w:tc>
          <w:tcPr>
            <w:tcW w:type="dxa" w:w="1361"/>
          </w:tcPr>
          <w:p>
            <w:pPr>
              <w:keepNext/>
              <w:spacing w:line="240" w:lineRule="auto" w:after="40"/>
              <w:jc w:val="center"/>
            </w:pPr>
            <w:r>
              <w:rPr>
                <w:rFonts w:ascii="Times New Roman" w:hAnsi="Times New Roman"/>
                <w:sz w:val="21"/>
              </w:rPr>
              <w:t>1</w:t>
            </w:r>
          </w:p>
        </w:tc>
        <w:tc>
          <w:tcPr>
            <w:tcW w:type="dxa" w:w="2608"/>
          </w:tcPr>
          <w:p>
            <w:pPr>
              <w:keepNext/>
              <w:spacing w:line="240" w:lineRule="auto" w:after="40"/>
            </w:pPr>
            <w:r>
              <w:rPr>
                <w:rFonts w:ascii="Times New Roman" w:hAnsi="Times New Roman"/>
                <w:sz w:val="21"/>
              </w:rPr>
              <w:t>ví dụ 1, thay ký tự giữa</w:t>
            </w:r>
          </w:p>
        </w:tc>
      </w:tr>
      <w:tr>
        <w:trPr>
          <w:cantSplit/>
        </w:trPr>
        <w:tc>
          <w:tcPr>
            <w:tcW w:type="dxa" w:w="1020"/>
          </w:tcPr>
          <w:p>
            <w:pPr>
              <w:keepNext/>
              <w:spacing w:line="240" w:lineRule="auto" w:after="40"/>
              <w:jc w:val="center"/>
            </w:pPr>
            <w:r>
              <w:rPr>
                <w:rFonts w:ascii="Times New Roman" w:hAnsi="Times New Roman"/>
                <w:sz w:val="21"/>
              </w:rPr>
              <w:t>VD02</w:t>
            </w:r>
          </w:p>
        </w:tc>
        <w:tc>
          <w:tcPr>
            <w:tcW w:type="dxa" w:w="2154"/>
          </w:tcPr>
          <w:p>
            <w:pPr>
              <w:keepNext/>
              <w:spacing w:line="240" w:lineRule="auto" w:after="40"/>
            </w:pPr>
            <w:r>
              <w:rPr>
                <w:rFonts w:ascii="Times New Roman" w:hAnsi="Times New Roman"/>
                <w:sz w:val="21"/>
              </w:rPr>
              <w:t>A</w:t>
            </w:r>
          </w:p>
        </w:tc>
        <w:tc>
          <w:tcPr>
            <w:tcW w:type="dxa" w:w="1928"/>
          </w:tcPr>
          <w:p>
            <w:pPr>
              <w:keepNext/>
              <w:spacing w:line="240" w:lineRule="auto" w:after="40"/>
            </w:pPr>
            <w:r>
              <w:rPr>
                <w:rFonts w:ascii="Times New Roman" w:hAnsi="Times New Roman"/>
                <w:sz w:val="21"/>
              </w:rPr>
              <w:t>(rỗng)</w:t>
            </w:r>
          </w:p>
        </w:tc>
        <w:tc>
          <w:tcPr>
            <w:tcW w:type="dxa" w:w="1361"/>
          </w:tcPr>
          <w:p>
            <w:pPr>
              <w:keepNext/>
              <w:spacing w:line="240" w:lineRule="auto" w:after="40"/>
              <w:jc w:val="center"/>
            </w:pPr>
            <w:r>
              <w:rPr>
                <w:rFonts w:ascii="Times New Roman" w:hAnsi="Times New Roman"/>
                <w:sz w:val="21"/>
              </w:rPr>
              <w:t>1</w:t>
            </w:r>
          </w:p>
        </w:tc>
        <w:tc>
          <w:tcPr>
            <w:tcW w:type="dxa" w:w="2608"/>
          </w:tcPr>
          <w:p>
            <w:pPr>
              <w:keepNext/>
              <w:spacing w:line="240" w:lineRule="auto" w:after="40"/>
            </w:pPr>
            <w:r>
              <w:rPr>
                <w:rFonts w:ascii="Times New Roman" w:hAnsi="Times New Roman"/>
                <w:sz w:val="21"/>
              </w:rPr>
              <w:t>ví dụ 2, xóa ký tự duy nhất</w:t>
            </w:r>
          </w:p>
        </w:tc>
      </w:tr>
      <w:tr>
        <w:trPr>
          <w:cantSplit/>
        </w:trPr>
        <w:tc>
          <w:tcPr>
            <w:tcW w:type="dxa" w:w="1020"/>
          </w:tcPr>
          <w:p>
            <w:pPr>
              <w:keepNext/>
              <w:spacing w:line="240" w:lineRule="auto" w:after="40"/>
              <w:jc w:val="center"/>
            </w:pPr>
            <w:r>
              <w:rPr>
                <w:rFonts w:ascii="Times New Roman" w:hAnsi="Times New Roman"/>
                <w:sz w:val="21"/>
              </w:rPr>
              <w:t>P01</w:t>
            </w:r>
          </w:p>
        </w:tc>
        <w:tc>
          <w:tcPr>
            <w:tcW w:type="dxa" w:w="2154"/>
          </w:tcPr>
          <w:p>
            <w:pPr>
              <w:keepNext/>
              <w:spacing w:line="240" w:lineRule="auto" w:after="40"/>
            </w:pPr>
            <w:r>
              <w:rPr>
                <w:rFonts w:ascii="Times New Roman" w:hAnsi="Times New Roman"/>
                <w:sz w:val="21"/>
              </w:rPr>
              <w:t>(rỗng)</w:t>
            </w:r>
          </w:p>
        </w:tc>
        <w:tc>
          <w:tcPr>
            <w:tcW w:type="dxa" w:w="1928"/>
          </w:tcPr>
          <w:p>
            <w:pPr>
              <w:keepNext/>
              <w:spacing w:line="240" w:lineRule="auto" w:after="40"/>
            </w:pPr>
            <w:r>
              <w:rPr>
                <w:rFonts w:ascii="Times New Roman" w:hAnsi="Times New Roman"/>
                <w:sz w:val="21"/>
              </w:rPr>
              <w:t>(rỗng)</w:t>
            </w:r>
          </w:p>
        </w:tc>
        <w:tc>
          <w:tcPr>
            <w:tcW w:type="dxa" w:w="1361"/>
          </w:tcPr>
          <w:p>
            <w:pPr>
              <w:keepNext/>
              <w:spacing w:line="240" w:lineRule="auto" w:after="40"/>
              <w:jc w:val="center"/>
            </w:pPr>
            <w:r>
              <w:rPr>
                <w:rFonts w:ascii="Times New Roman" w:hAnsi="Times New Roman"/>
                <w:sz w:val="21"/>
              </w:rPr>
              <w:t>0</w:t>
            </w:r>
          </w:p>
        </w:tc>
        <w:tc>
          <w:tcPr>
            <w:tcW w:type="dxa" w:w="2608"/>
          </w:tcPr>
          <w:p>
            <w:pPr>
              <w:keepNext/>
              <w:spacing w:line="240" w:lineRule="auto" w:after="40"/>
            </w:pPr>
            <w:r>
              <w:rPr>
                <w:rFonts w:ascii="Times New Roman" w:hAnsi="Times New Roman"/>
                <w:sz w:val="21"/>
              </w:rPr>
              <w:t>hai xâu rỗng</w:t>
            </w:r>
          </w:p>
        </w:tc>
      </w:tr>
      <w:tr>
        <w:trPr>
          <w:cantSplit/>
        </w:trPr>
        <w:tc>
          <w:tcPr>
            <w:tcW w:type="dxa" w:w="1020"/>
          </w:tcPr>
          <w:p>
            <w:pPr>
              <w:keepNext/>
              <w:spacing w:line="240" w:lineRule="auto" w:after="40"/>
              <w:jc w:val="center"/>
            </w:pPr>
            <w:r>
              <w:rPr>
                <w:rFonts w:ascii="Times New Roman" w:hAnsi="Times New Roman"/>
                <w:sz w:val="21"/>
              </w:rPr>
              <w:t>P02</w:t>
            </w:r>
          </w:p>
        </w:tc>
        <w:tc>
          <w:tcPr>
            <w:tcW w:type="dxa" w:w="2154"/>
          </w:tcPr>
          <w:p>
            <w:pPr>
              <w:keepNext/>
              <w:spacing w:line="240" w:lineRule="auto" w:after="40"/>
            </w:pPr>
            <w:r>
              <w:rPr>
                <w:rFonts w:ascii="Times New Roman" w:hAnsi="Times New Roman"/>
                <w:sz w:val="21"/>
              </w:rPr>
              <w:t>(rỗng)</w:t>
            </w:r>
          </w:p>
        </w:tc>
        <w:tc>
          <w:tcPr>
            <w:tcW w:type="dxa" w:w="1928"/>
          </w:tcPr>
          <w:p>
            <w:pPr>
              <w:keepNext/>
              <w:spacing w:line="240" w:lineRule="auto" w:after="40"/>
            </w:pPr>
            <w:r>
              <w:rPr>
                <w:rFonts w:ascii="Times New Roman" w:hAnsi="Times New Roman"/>
                <w:sz w:val="21"/>
              </w:rPr>
              <w:t>AB</w:t>
            </w:r>
          </w:p>
        </w:tc>
        <w:tc>
          <w:tcPr>
            <w:tcW w:type="dxa" w:w="1361"/>
          </w:tcPr>
          <w:p>
            <w:pPr>
              <w:keepNext/>
              <w:spacing w:line="240" w:lineRule="auto" w:after="40"/>
              <w:jc w:val="center"/>
            </w:pPr>
            <w:r>
              <w:rPr>
                <w:rFonts w:ascii="Times New Roman" w:hAnsi="Times New Roman"/>
                <w:sz w:val="21"/>
              </w:rPr>
              <w:t>2</w:t>
            </w:r>
          </w:p>
        </w:tc>
        <w:tc>
          <w:tcPr>
            <w:tcW w:type="dxa" w:w="2608"/>
          </w:tcPr>
          <w:p>
            <w:pPr>
              <w:keepNext/>
              <w:spacing w:line="240" w:lineRule="auto" w:after="40"/>
            </w:pPr>
            <w:r>
              <w:rPr>
                <w:rFonts w:ascii="Times New Roman" w:hAnsi="Times New Roman"/>
                <w:sz w:val="21"/>
              </w:rPr>
              <w:t>chèn toàn bộ</w:t>
            </w:r>
          </w:p>
        </w:tc>
      </w:tr>
      <w:tr>
        <w:trPr>
          <w:cantSplit/>
        </w:trPr>
        <w:tc>
          <w:tcPr>
            <w:tcW w:type="dxa" w:w="1020"/>
          </w:tcPr>
          <w:p>
            <w:pPr>
              <w:keepNext/>
              <w:spacing w:line="240" w:lineRule="auto" w:after="40"/>
              <w:jc w:val="center"/>
            </w:pPr>
            <w:r>
              <w:rPr>
                <w:rFonts w:ascii="Times New Roman" w:hAnsi="Times New Roman"/>
                <w:sz w:val="21"/>
              </w:rPr>
              <w:t>P03</w:t>
            </w:r>
          </w:p>
        </w:tc>
        <w:tc>
          <w:tcPr>
            <w:tcW w:type="dxa" w:w="2154"/>
          </w:tcPr>
          <w:p>
            <w:pPr>
              <w:keepNext/>
              <w:spacing w:line="240" w:lineRule="auto" w:after="40"/>
            </w:pPr>
            <w:r>
              <w:rPr>
                <w:rFonts w:ascii="Times New Roman" w:hAnsi="Times New Roman"/>
                <w:sz w:val="21"/>
              </w:rPr>
              <w:t>ABC</w:t>
            </w:r>
          </w:p>
        </w:tc>
        <w:tc>
          <w:tcPr>
            <w:tcW w:type="dxa" w:w="1928"/>
          </w:tcPr>
          <w:p>
            <w:pPr>
              <w:keepNext/>
              <w:spacing w:line="240" w:lineRule="auto" w:after="40"/>
            </w:pPr>
            <w:r>
              <w:rPr>
                <w:rFonts w:ascii="Times New Roman" w:hAnsi="Times New Roman"/>
                <w:sz w:val="21"/>
              </w:rPr>
              <w:t>ABC</w:t>
            </w:r>
          </w:p>
        </w:tc>
        <w:tc>
          <w:tcPr>
            <w:tcW w:type="dxa" w:w="1361"/>
          </w:tcPr>
          <w:p>
            <w:pPr>
              <w:keepNext/>
              <w:spacing w:line="240" w:lineRule="auto" w:after="40"/>
              <w:jc w:val="center"/>
            </w:pPr>
            <w:r>
              <w:rPr>
                <w:rFonts w:ascii="Times New Roman" w:hAnsi="Times New Roman"/>
                <w:sz w:val="21"/>
              </w:rPr>
              <w:t>0</w:t>
            </w:r>
          </w:p>
        </w:tc>
        <w:tc>
          <w:tcPr>
            <w:tcW w:type="dxa" w:w="2608"/>
          </w:tcPr>
          <w:p>
            <w:pPr>
              <w:keepNext/>
              <w:spacing w:line="240" w:lineRule="auto" w:after="40"/>
            </w:pPr>
            <w:r>
              <w:rPr>
                <w:rFonts w:ascii="Times New Roman" w:hAnsi="Times New Roman"/>
                <w:sz w:val="21"/>
              </w:rPr>
              <w:t>giữ nguyên, không thay</w:t>
            </w:r>
          </w:p>
        </w:tc>
      </w:tr>
      <w:tr>
        <w:trPr>
          <w:cantSplit/>
        </w:trPr>
        <w:tc>
          <w:tcPr>
            <w:tcW w:type="dxa" w:w="1020"/>
          </w:tcPr>
          <w:p>
            <w:pPr>
              <w:keepNext/>
              <w:spacing w:line="240" w:lineRule="auto" w:after="40"/>
              <w:jc w:val="center"/>
            </w:pPr>
            <w:r>
              <w:rPr>
                <w:rFonts w:ascii="Times New Roman" w:hAnsi="Times New Roman"/>
                <w:sz w:val="21"/>
              </w:rPr>
              <w:t>P04</w:t>
            </w:r>
          </w:p>
        </w:tc>
        <w:tc>
          <w:tcPr>
            <w:tcW w:type="dxa" w:w="2154"/>
          </w:tcPr>
          <w:p>
            <w:pPr>
              <w:keepNext/>
              <w:spacing w:line="240" w:lineRule="auto" w:after="40"/>
            </w:pPr>
            <w:r>
              <w:rPr>
                <w:rFonts w:ascii="Times New Roman" w:hAnsi="Times New Roman"/>
                <w:sz w:val="21"/>
              </w:rPr>
              <w:t>AB</w:t>
            </w:r>
          </w:p>
        </w:tc>
        <w:tc>
          <w:tcPr>
            <w:tcW w:type="dxa" w:w="1928"/>
          </w:tcPr>
          <w:p>
            <w:pPr>
              <w:keepNext/>
              <w:spacing w:line="240" w:lineRule="auto" w:after="40"/>
            </w:pPr>
            <w:r>
              <w:rPr>
                <w:rFonts w:ascii="Times New Roman" w:hAnsi="Times New Roman"/>
                <w:sz w:val="21"/>
              </w:rPr>
              <w:t>BA</w:t>
            </w:r>
          </w:p>
        </w:tc>
        <w:tc>
          <w:tcPr>
            <w:tcW w:type="dxa" w:w="1361"/>
          </w:tcPr>
          <w:p>
            <w:pPr>
              <w:keepNext/>
              <w:spacing w:line="240" w:lineRule="auto" w:after="40"/>
              <w:jc w:val="center"/>
            </w:pPr>
            <w:r>
              <w:rPr>
                <w:rFonts w:ascii="Times New Roman" w:hAnsi="Times New Roman"/>
                <w:sz w:val="21"/>
              </w:rPr>
              <w:t>2</w:t>
            </w:r>
          </w:p>
        </w:tc>
        <w:tc>
          <w:tcPr>
            <w:tcW w:type="dxa" w:w="2608"/>
          </w:tcPr>
          <w:p>
            <w:pPr>
              <w:keepNext/>
              <w:spacing w:line="240" w:lineRule="auto" w:after="40"/>
            </w:pPr>
            <w:r>
              <w:rPr>
                <w:rFonts w:ascii="Times New Roman" w:hAnsi="Times New Roman"/>
                <w:sz w:val="21"/>
              </w:rPr>
              <w:t>không dùng đổi chỗ</w:t>
            </w:r>
          </w:p>
        </w:tc>
      </w:tr>
      <w:tr>
        <w:trPr>
          <w:cantSplit/>
        </w:trPr>
        <w:tc>
          <w:tcPr>
            <w:tcW w:type="dxa" w:w="1020"/>
          </w:tcPr>
          <w:p>
            <w:pPr>
              <w:keepNext/>
              <w:spacing w:line="240" w:lineRule="auto" w:after="40"/>
              <w:jc w:val="center"/>
            </w:pPr>
            <w:r>
              <w:rPr>
                <w:rFonts w:ascii="Times New Roman" w:hAnsi="Times New Roman"/>
                <w:sz w:val="21"/>
              </w:rPr>
              <w:t>P05</w:t>
            </w:r>
          </w:p>
        </w:tc>
        <w:tc>
          <w:tcPr>
            <w:tcW w:type="dxa" w:w="2154"/>
          </w:tcPr>
          <w:p>
            <w:pPr>
              <w:keepNext/>
              <w:spacing w:line="240" w:lineRule="auto" w:after="40"/>
            </w:pPr>
            <w:r>
              <w:rPr>
                <w:rFonts w:ascii="Times New Roman" w:hAnsi="Times New Roman"/>
                <w:sz w:val="21"/>
              </w:rPr>
              <w:t>ABC</w:t>
            </w:r>
          </w:p>
        </w:tc>
        <w:tc>
          <w:tcPr>
            <w:tcW w:type="dxa" w:w="1928"/>
          </w:tcPr>
          <w:p>
            <w:pPr>
              <w:keepNext/>
              <w:spacing w:line="240" w:lineRule="auto" w:after="40"/>
            </w:pPr>
            <w:r>
              <w:rPr>
                <w:rFonts w:ascii="Times New Roman" w:hAnsi="Times New Roman"/>
                <w:sz w:val="21"/>
              </w:rPr>
              <w:t>AC</w:t>
            </w:r>
          </w:p>
        </w:tc>
        <w:tc>
          <w:tcPr>
            <w:tcW w:type="dxa" w:w="1361"/>
          </w:tcPr>
          <w:p>
            <w:pPr>
              <w:keepNext/>
              <w:spacing w:line="240" w:lineRule="auto" w:after="40"/>
              <w:jc w:val="center"/>
            </w:pPr>
            <w:r>
              <w:rPr>
                <w:rFonts w:ascii="Times New Roman" w:hAnsi="Times New Roman"/>
                <w:sz w:val="21"/>
              </w:rPr>
              <w:t>1</w:t>
            </w:r>
          </w:p>
        </w:tc>
        <w:tc>
          <w:tcPr>
            <w:tcW w:type="dxa" w:w="2608"/>
          </w:tcPr>
          <w:p>
            <w:pPr>
              <w:keepNext/>
              <w:spacing w:line="240" w:lineRule="auto" w:after="40"/>
            </w:pPr>
            <w:r>
              <w:rPr>
                <w:rFonts w:ascii="Times New Roman" w:hAnsi="Times New Roman"/>
                <w:sz w:val="21"/>
              </w:rPr>
              <w:t>xóa ký tự giữa</w:t>
            </w:r>
          </w:p>
        </w:tc>
      </w:tr>
      <w:tr>
        <w:trPr>
          <w:cantSplit/>
        </w:trPr>
        <w:tc>
          <w:tcPr>
            <w:tcW w:type="dxa" w:w="1020"/>
          </w:tcPr>
          <w:p>
            <w:pPr>
              <w:keepNext/>
              <w:spacing w:line="240" w:lineRule="auto" w:after="40"/>
              <w:jc w:val="center"/>
            </w:pPr>
            <w:r>
              <w:rPr>
                <w:rFonts w:ascii="Times New Roman" w:hAnsi="Times New Roman"/>
                <w:sz w:val="21"/>
              </w:rPr>
              <w:t>TK01</w:t>
            </w:r>
          </w:p>
        </w:tc>
        <w:tc>
          <w:tcPr>
            <w:tcW w:type="dxa" w:w="2154"/>
          </w:tcPr>
          <w:p>
            <w:pPr>
              <w:keepNext/>
              <w:spacing w:line="240" w:lineRule="auto" w:after="40"/>
            </w:pPr>
            <w:r>
              <w:rPr>
                <w:rFonts w:ascii="Times New Roman" w:hAnsi="Times New Roman"/>
                <w:sz w:val="21"/>
              </w:rPr>
              <w:t>SUNDAY</w:t>
            </w:r>
          </w:p>
        </w:tc>
        <w:tc>
          <w:tcPr>
            <w:tcW w:type="dxa" w:w="1928"/>
          </w:tcPr>
          <w:p>
            <w:pPr>
              <w:keepNext/>
              <w:spacing w:line="240" w:lineRule="auto" w:after="40"/>
            </w:pPr>
            <w:r>
              <w:rPr>
                <w:rFonts w:ascii="Times New Roman" w:hAnsi="Times New Roman"/>
                <w:sz w:val="21"/>
              </w:rPr>
              <w:t>SATURDAY</w:t>
            </w:r>
          </w:p>
        </w:tc>
        <w:tc>
          <w:tcPr>
            <w:tcW w:type="dxa" w:w="1361"/>
          </w:tcPr>
          <w:p>
            <w:pPr>
              <w:keepNext/>
              <w:spacing w:line="240" w:lineRule="auto" w:after="40"/>
              <w:jc w:val="center"/>
            </w:pPr>
            <w:r>
              <w:rPr>
                <w:rFonts w:ascii="Times New Roman" w:hAnsi="Times New Roman"/>
                <w:sz w:val="21"/>
              </w:rPr>
              <w:t>3</w:t>
            </w:r>
          </w:p>
        </w:tc>
        <w:tc>
          <w:tcPr>
            <w:tcW w:type="dxa" w:w="2608"/>
          </w:tcPr>
          <w:p>
            <w:pPr>
              <w:keepNext/>
              <w:spacing w:line="240" w:lineRule="auto" w:after="40"/>
            </w:pPr>
            <w:r>
              <w:rPr>
                <w:rFonts w:ascii="Times New Roman" w:hAnsi="Times New Roman"/>
                <w:sz w:val="21"/>
              </w:rPr>
              <w:t>trộn chèn và thay</w:t>
            </w:r>
          </w:p>
        </w:tc>
      </w:tr>
      <w:tr>
        <w:trPr>
          <w:cantSplit/>
        </w:trPr>
        <w:tc>
          <w:tcPr>
            <w:tcW w:type="dxa" w:w="1020"/>
          </w:tcPr>
          <w:p>
            <w:pPr>
              <w:keepNext/>
              <w:spacing w:line="240" w:lineRule="auto" w:after="40"/>
              <w:jc w:val="center"/>
            </w:pPr>
            <w:r>
              <w:rPr>
                <w:rFonts w:ascii="Times New Roman" w:hAnsi="Times New Roman"/>
                <w:sz w:val="21"/>
              </w:rPr>
              <w:t>TK02</w:t>
            </w:r>
          </w:p>
        </w:tc>
        <w:tc>
          <w:tcPr>
            <w:tcW w:type="dxa" w:w="2154"/>
          </w:tcPr>
          <w:p>
            <w:pPr>
              <w:keepNext/>
              <w:spacing w:line="240" w:lineRule="auto" w:after="40"/>
            </w:pPr>
            <w:r>
              <w:rPr>
                <w:rFonts w:ascii="Times New Roman" w:hAnsi="Times New Roman"/>
                <w:sz w:val="21"/>
              </w:rPr>
              <w:t>kitten</w:t>
            </w:r>
          </w:p>
        </w:tc>
        <w:tc>
          <w:tcPr>
            <w:tcW w:type="dxa" w:w="1928"/>
          </w:tcPr>
          <w:p>
            <w:pPr>
              <w:keepNext/>
              <w:spacing w:line="240" w:lineRule="auto" w:after="40"/>
            </w:pPr>
            <w:r>
              <w:rPr>
                <w:rFonts w:ascii="Times New Roman" w:hAnsi="Times New Roman"/>
                <w:sz w:val="21"/>
              </w:rPr>
              <w:t>sitting</w:t>
            </w:r>
          </w:p>
        </w:tc>
        <w:tc>
          <w:tcPr>
            <w:tcW w:type="dxa" w:w="1361"/>
          </w:tcPr>
          <w:p>
            <w:pPr>
              <w:keepNext/>
              <w:spacing w:line="240" w:lineRule="auto" w:after="40"/>
              <w:jc w:val="center"/>
            </w:pPr>
            <w:r>
              <w:rPr>
                <w:rFonts w:ascii="Times New Roman" w:hAnsi="Times New Roman"/>
                <w:sz w:val="21"/>
              </w:rPr>
              <w:t>3</w:t>
            </w:r>
          </w:p>
        </w:tc>
        <w:tc>
          <w:tcPr>
            <w:tcW w:type="dxa" w:w="2608"/>
          </w:tcPr>
          <w:p>
            <w:pPr>
              <w:keepNext/>
              <w:spacing w:line="240" w:lineRule="auto" w:after="40"/>
            </w:pPr>
            <w:r>
              <w:rPr>
                <w:rFonts w:ascii="Times New Roman" w:hAnsi="Times New Roman"/>
                <w:sz w:val="21"/>
              </w:rPr>
              <w:t>chữ thường, trộn ba loại</w:t>
            </w:r>
          </w:p>
        </w:tc>
      </w:tr>
      <w:tr>
        <w:trPr>
          <w:cantSplit/>
        </w:trPr>
        <w:tc>
          <w:tcPr>
            <w:tcW w:type="dxa" w:w="1020"/>
          </w:tcPr>
          <w:p>
            <w:pPr>
              <w:keepNext/>
              <w:spacing w:line="240" w:lineRule="auto" w:after="40"/>
              <w:jc w:val="center"/>
            </w:pPr>
            <w:r>
              <w:rPr>
                <w:rFonts w:ascii="Times New Roman" w:hAnsi="Times New Roman"/>
                <w:sz w:val="21"/>
              </w:rPr>
              <w:t>B01</w:t>
            </w:r>
          </w:p>
        </w:tc>
        <w:tc>
          <w:tcPr>
            <w:tcW w:type="dxa" w:w="2154"/>
          </w:tcPr>
          <w:p>
            <w:pPr>
              <w:keepNext/>
              <w:spacing w:line="240" w:lineRule="auto" w:after="40"/>
            </w:pPr>
            <w:r>
              <w:rPr>
                <w:rFonts w:ascii="Times New Roman" w:hAnsi="Times New Roman"/>
                <w:sz w:val="21"/>
              </w:rPr>
              <w:t>A</w:t>
            </w:r>
          </w:p>
        </w:tc>
        <w:tc>
          <w:tcPr>
            <w:tcW w:type="dxa" w:w="1928"/>
          </w:tcPr>
          <w:p>
            <w:pPr>
              <w:keepNext/>
              <w:spacing w:line="240" w:lineRule="auto" w:after="40"/>
            </w:pPr>
            <w:r>
              <w:rPr>
                <w:rFonts w:ascii="Times New Roman" w:hAnsi="Times New Roman"/>
                <w:sz w:val="21"/>
              </w:rPr>
              <w:t>B</w:t>
            </w:r>
          </w:p>
        </w:tc>
        <w:tc>
          <w:tcPr>
            <w:tcW w:type="dxa" w:w="1361"/>
          </w:tcPr>
          <w:p>
            <w:pPr>
              <w:keepNext/>
              <w:spacing w:line="240" w:lineRule="auto" w:after="40"/>
              <w:jc w:val="center"/>
            </w:pPr>
            <w:r>
              <w:rPr>
                <w:rFonts w:ascii="Times New Roman" w:hAnsi="Times New Roman"/>
                <w:sz w:val="21"/>
              </w:rPr>
              <w:t>1</w:t>
            </w:r>
          </w:p>
        </w:tc>
        <w:tc>
          <w:tcPr>
            <w:tcW w:type="dxa" w:w="2608"/>
          </w:tcPr>
          <w:p>
            <w:pPr>
              <w:keepNext/>
              <w:spacing w:line="240" w:lineRule="auto" w:after="40"/>
            </w:pPr>
            <w:r>
              <w:rPr>
                <w:rFonts w:ascii="Times New Roman" w:hAnsi="Times New Roman"/>
                <w:sz w:val="21"/>
              </w:rPr>
              <w:t>biên một ký tự khác nhau</w:t>
            </w:r>
          </w:p>
        </w:tc>
      </w:tr>
      <w:tr>
        <w:trPr>
          <w:cantSplit/>
        </w:trPr>
        <w:tc>
          <w:tcPr>
            <w:tcW w:type="dxa" w:w="1020"/>
          </w:tcPr>
          <w:p>
            <w:pPr>
              <w:keepNext/>
              <w:spacing w:line="240" w:lineRule="auto" w:after="40"/>
              <w:jc w:val="center"/>
            </w:pPr>
            <w:r>
              <w:rPr>
                <w:rFonts w:ascii="Times New Roman" w:hAnsi="Times New Roman"/>
                <w:sz w:val="21"/>
              </w:rPr>
              <w:t>B02</w:t>
            </w:r>
          </w:p>
        </w:tc>
        <w:tc>
          <w:tcPr>
            <w:tcW w:type="dxa" w:w="2154"/>
          </w:tcPr>
          <w:p>
            <w:pPr>
              <w:keepNext/>
              <w:spacing w:line="240" w:lineRule="auto" w:after="40"/>
            </w:pPr>
            <w:r>
              <w:rPr>
                <w:rFonts w:ascii="Times New Roman" w:hAnsi="Times New Roman"/>
                <w:sz w:val="18"/>
              </w:rPr>
              <w:t>ABCDEFGHIJKLMNOPQRSTUVWXYZABCD</w:t>
            </w:r>
          </w:p>
        </w:tc>
        <w:tc>
          <w:tcPr>
            <w:tcW w:type="dxa" w:w="1928"/>
          </w:tcPr>
          <w:p>
            <w:pPr>
              <w:keepNext/>
              <w:spacing w:line="240" w:lineRule="auto" w:after="40"/>
            </w:pPr>
            <w:r>
              <w:rPr>
                <w:rFonts w:ascii="Times New Roman" w:hAnsi="Times New Roman"/>
                <w:sz w:val="18"/>
              </w:rPr>
              <w:t>ABCDEFGHIJKLMNOPQRSTUVWXYZABCE</w:t>
            </w:r>
          </w:p>
        </w:tc>
        <w:tc>
          <w:tcPr>
            <w:tcW w:type="dxa" w:w="1361"/>
          </w:tcPr>
          <w:p>
            <w:pPr>
              <w:keepNext/>
              <w:spacing w:line="240" w:lineRule="auto" w:after="40"/>
              <w:jc w:val="center"/>
            </w:pPr>
            <w:r>
              <w:rPr>
                <w:rFonts w:ascii="Times New Roman" w:hAnsi="Times New Roman"/>
                <w:sz w:val="21"/>
              </w:rPr>
              <w:t>1</w:t>
            </w:r>
          </w:p>
        </w:tc>
        <w:tc>
          <w:tcPr>
            <w:tcW w:type="dxa" w:w="2608"/>
          </w:tcPr>
          <w:p>
            <w:pPr>
              <w:keepNext/>
              <w:spacing w:line="240" w:lineRule="auto" w:after="40"/>
            </w:pPr>
            <w:r>
              <w:rPr>
                <w:rFonts w:ascii="Times New Roman" w:hAnsi="Times New Roman"/>
                <w:sz w:val="21"/>
              </w:rPr>
              <w:t>biên độ dài tối đa</w:t>
            </w:r>
          </w:p>
        </w:tc>
      </w:tr>
      <w:tr>
        <w:trPr>
          <w:cantSplit/>
        </w:trPr>
        <w:tc>
          <w:tcPr>
            <w:tcW w:type="dxa" w:w="1020"/>
          </w:tcPr>
          <w:p>
            <w:pPr>
              <w:keepNext/>
              <w:spacing w:line="240" w:lineRule="auto" w:after="40"/>
              <w:jc w:val="center"/>
            </w:pPr>
            <w:r>
              <w:rPr>
                <w:rFonts w:ascii="Times New Roman" w:hAnsi="Times New Roman"/>
                <w:sz w:val="21"/>
              </w:rPr>
              <w:t>B03</w:t>
            </w:r>
          </w:p>
        </w:tc>
        <w:tc>
          <w:tcPr>
            <w:tcW w:type="dxa" w:w="2154"/>
          </w:tcPr>
          <w:p>
            <w:pPr>
              <w:keepNext/>
              <w:spacing w:line="240" w:lineRule="auto" w:after="40"/>
            </w:pPr>
            <w:r>
              <w:rPr>
                <w:rFonts w:ascii="Times New Roman" w:hAnsi="Times New Roman"/>
                <w:sz w:val="21"/>
              </w:rPr>
              <w:t>AAAA</w:t>
            </w:r>
          </w:p>
        </w:tc>
        <w:tc>
          <w:tcPr>
            <w:tcW w:type="dxa" w:w="1928"/>
          </w:tcPr>
          <w:p>
            <w:pPr>
              <w:keepNext/>
              <w:spacing w:line="240" w:lineRule="auto" w:after="40"/>
            </w:pPr>
            <w:r>
              <w:rPr>
                <w:rFonts w:ascii="Times New Roman" w:hAnsi="Times New Roman"/>
                <w:sz w:val="21"/>
              </w:rPr>
              <w:t>AA</w:t>
            </w:r>
          </w:p>
        </w:tc>
        <w:tc>
          <w:tcPr>
            <w:tcW w:type="dxa" w:w="1361"/>
          </w:tcPr>
          <w:p>
            <w:pPr>
              <w:keepNext/>
              <w:spacing w:line="240" w:lineRule="auto" w:after="40"/>
              <w:jc w:val="center"/>
            </w:pPr>
            <w:r>
              <w:rPr>
                <w:rFonts w:ascii="Times New Roman" w:hAnsi="Times New Roman"/>
                <w:sz w:val="21"/>
              </w:rPr>
              <w:t>2</w:t>
            </w:r>
          </w:p>
        </w:tc>
        <w:tc>
          <w:tcPr>
            <w:tcW w:type="dxa" w:w="2608"/>
          </w:tcPr>
          <w:p>
            <w:pPr>
              <w:keepNext/>
              <w:spacing w:line="240" w:lineRule="auto" w:after="40"/>
            </w:pPr>
            <w:r>
              <w:rPr>
                <w:rFonts w:ascii="Times New Roman" w:hAnsi="Times New Roman"/>
                <w:sz w:val="21"/>
              </w:rPr>
              <w:t>biên xóa lặp</w:t>
            </w:r>
          </w:p>
        </w:tc>
      </w:tr>
      <w:tr>
        <w:trPr>
          <w:cantSplit/>
        </w:trPr>
        <w:tc>
          <w:tcPr>
            <w:tcW w:type="dxa" w:w="1020"/>
          </w:tcPr>
          <w:p>
            <w:pPr>
              <w:spacing w:line="240" w:lineRule="auto" w:after="40"/>
              <w:jc w:val="center"/>
            </w:pPr>
            <w:r>
              <w:rPr>
                <w:rFonts w:ascii="Times New Roman" w:hAnsi="Times New Roman"/>
                <w:sz w:val="21"/>
              </w:rPr>
              <w:t>LOI01</w:t>
            </w:r>
          </w:p>
        </w:tc>
        <w:tc>
          <w:tcPr>
            <w:tcW w:type="dxa" w:w="2154"/>
          </w:tcPr>
          <w:p>
            <w:pPr>
              <w:spacing w:line="240" w:lineRule="auto" w:after="40"/>
            </w:pPr>
            <w:r>
              <w:rPr>
                <w:rFonts w:ascii="Times New Roman" w:hAnsi="Times New Roman"/>
                <w:sz w:val="21"/>
              </w:rPr>
              <w:t>A×31; A1; A B</w:t>
            </w:r>
          </w:p>
        </w:tc>
        <w:tc>
          <w:tcPr>
            <w:tcW w:type="dxa" w:w="1928"/>
          </w:tcPr>
          <w:p>
            <w:pPr>
              <w:spacing w:line="240" w:lineRule="auto" w:after="40"/>
            </w:pPr>
            <w:r>
              <w:rPr>
                <w:rFonts w:ascii="Times New Roman" w:hAnsi="Times New Roman"/>
                <w:sz w:val="21"/>
              </w:rPr>
              <w:t>—</w:t>
            </w:r>
          </w:p>
        </w:tc>
        <w:tc>
          <w:tcPr>
            <w:tcW w:type="dxa" w:w="1361"/>
          </w:tcPr>
          <w:p>
            <w:pPr>
              <w:spacing w:line="240" w:lineRule="auto" w:after="40"/>
              <w:jc w:val="center"/>
            </w:pPr>
            <w:r>
              <w:rPr>
                <w:rFonts w:ascii="Times New Roman" w:hAnsi="Times New Roman"/>
                <w:sz w:val="21"/>
              </w:rPr>
              <w:t>báo lỗi</w:t>
            </w:r>
          </w:p>
        </w:tc>
        <w:tc>
          <w:tcPr>
            <w:tcW w:type="dxa" w:w="2608"/>
          </w:tcPr>
          <w:p>
            <w:pPr>
              <w:spacing w:line="240" w:lineRule="auto" w:after="40"/>
            </w:pPr>
            <w:r>
              <w:rPr>
                <w:rFonts w:ascii="Times New Roman" w:hAnsi="Times New Roman"/>
                <w:sz w:val="21"/>
              </w:rPr>
              <w:t>validator từ chối</w:t>
            </w:r>
          </w:p>
        </w:tc>
      </w:tr>
    </w:tbl>
    <w:p>
      <w:pPr>
        <w:spacing w:after="40"/>
      </w:pPr>
    </w:p>
    <w:p>
      <w:pPr>
        <w:spacing w:after="80"/>
        <w:ind w:firstLine="567"/>
        <w:jc w:val="both"/>
      </w:pPr>
      <w:r>
        <w:rPr>
          <w:rFonts w:ascii="Times New Roman" w:hAnsi="Times New Roman"/>
          <w:b w:val="0"/>
          <w:i w:val="0"/>
          <w:sz w:val="26"/>
        </w:rPr>
        <w:t>Bảng 4.3 ghi kết quả thật của lần chạy cuối. Cột minh chứng chỉ ra ảnh hoặc log tương ứng để người chấm đối chiếu.</w:t>
      </w:r>
    </w:p>
    <w:p>
      <w:pPr>
        <w:keepNext/>
        <w:spacing w:before="160" w:after="60"/>
        <w:jc w:val="center"/>
      </w:pPr>
      <w:r>
        <w:rPr>
          <w:rFonts w:ascii="Times New Roman" w:hAnsi="Times New Roman"/>
          <w:b/>
          <w:i/>
          <w:sz w:val="24"/>
        </w:rPr>
        <w:t>Bảng 4.3. Kết quả thật và vị trí minh chứng</w:t>
      </w:r>
    </w:p>
    <w:tbl>
      <w:tblPr>
        <w:tblStyle w:val="TableGrid"/>
        <w:tblW w:type="auto" w:w="0"/>
        <w:jc w:val="center"/>
        <w:tblLayout w:type="fixed"/>
        <w:tblLook w:firstColumn="1" w:firstRow="1" w:lastColumn="0" w:lastRow="0" w:noHBand="0" w:noVBand="1" w:val="04A0"/>
      </w:tblPr>
      <w:tblGrid>
        <w:gridCol w:w="1020"/>
        <w:gridCol w:w="1474"/>
        <w:gridCol w:w="3742"/>
        <w:gridCol w:w="1247"/>
        <w:gridCol w:w="1701"/>
      </w:tblGrid>
      <w:tr>
        <w:trPr>
          <w:tblHeader w:val="true"/>
          <w:cantSplit/>
        </w:trPr>
        <w:tc>
          <w:tcPr>
            <w:tcW w:type="dxa" w:w="1020"/>
            <w:shd w:val="clear" w:color="auto" w:fill="E7E6E6"/>
          </w:tcPr>
          <w:p>
            <w:pPr>
              <w:keepNext/>
              <w:spacing w:line="240" w:lineRule="auto" w:after="40"/>
              <w:jc w:val="center"/>
            </w:pPr>
            <w:r>
              <w:rPr>
                <w:rFonts w:ascii="Times New Roman" w:hAnsi="Times New Roman"/>
                <w:b/>
                <w:sz w:val="21"/>
              </w:rPr>
              <w:t>Mã</w:t>
            </w:r>
          </w:p>
        </w:tc>
        <w:tc>
          <w:tcPr>
            <w:tcW w:type="dxa" w:w="1474"/>
            <w:shd w:val="clear" w:color="auto" w:fill="E7E6E6"/>
          </w:tcPr>
          <w:p>
            <w:pPr>
              <w:keepNext/>
              <w:spacing w:line="240" w:lineRule="auto" w:after="40"/>
              <w:jc w:val="center"/>
            </w:pPr>
            <w:r>
              <w:rPr>
                <w:rFonts w:ascii="Times New Roman" w:hAnsi="Times New Roman"/>
                <w:b/>
                <w:sz w:val="21"/>
              </w:rPr>
              <w:t>Khoảng cách</w:t>
            </w:r>
          </w:p>
        </w:tc>
        <w:tc>
          <w:tcPr>
            <w:tcW w:type="dxa" w:w="3742"/>
            <w:shd w:val="clear" w:color="auto" w:fill="E7E6E6"/>
          </w:tcPr>
          <w:p>
            <w:pPr>
              <w:keepNext/>
              <w:spacing w:line="240" w:lineRule="auto" w:after="40"/>
              <w:jc w:val="center"/>
            </w:pPr>
            <w:r>
              <w:rPr>
                <w:rFonts w:ascii="Times New Roman" w:hAnsi="Times New Roman"/>
                <w:b/>
                <w:sz w:val="21"/>
              </w:rPr>
              <w:t>Dãy thao tác</w:t>
            </w:r>
          </w:p>
        </w:tc>
        <w:tc>
          <w:tcPr>
            <w:tcW w:type="dxa" w:w="1247"/>
            <w:shd w:val="clear" w:color="auto" w:fill="E7E6E6"/>
          </w:tcPr>
          <w:p>
            <w:pPr>
              <w:keepNext/>
              <w:spacing w:line="240" w:lineRule="auto" w:after="40"/>
              <w:jc w:val="center"/>
            </w:pPr>
            <w:r>
              <w:rPr>
                <w:rFonts w:ascii="Times New Roman" w:hAnsi="Times New Roman"/>
                <w:b/>
                <w:sz w:val="21"/>
              </w:rPr>
              <w:t>Kết luận</w:t>
            </w:r>
          </w:p>
        </w:tc>
        <w:tc>
          <w:tcPr>
            <w:tcW w:type="dxa" w:w="1701"/>
            <w:shd w:val="clear" w:color="auto" w:fill="E7E6E6"/>
          </w:tcPr>
          <w:p>
            <w:pPr>
              <w:keepNext/>
              <w:spacing w:line="240" w:lineRule="auto" w:after="40"/>
              <w:jc w:val="center"/>
            </w:pPr>
            <w:r>
              <w:rPr>
                <w:rFonts w:ascii="Times New Roman" w:hAnsi="Times New Roman"/>
                <w:b/>
                <w:sz w:val="21"/>
              </w:rPr>
              <w:t>Minh chứng</w:t>
            </w:r>
          </w:p>
        </w:tc>
      </w:tr>
      <w:tr>
        <w:trPr>
          <w:cantSplit/>
        </w:trPr>
        <w:tc>
          <w:tcPr>
            <w:tcW w:type="dxa" w:w="1020"/>
          </w:tcPr>
          <w:p>
            <w:pPr>
              <w:keepNext/>
              <w:spacing w:line="240" w:lineRule="auto" w:after="40"/>
              <w:jc w:val="center"/>
            </w:pPr>
            <w:r>
              <w:rPr>
                <w:rFonts w:ascii="Times New Roman" w:hAnsi="Times New Roman"/>
                <w:sz w:val="21"/>
              </w:rPr>
              <w:t>VD01</w:t>
            </w:r>
          </w:p>
        </w:tc>
        <w:tc>
          <w:tcPr>
            <w:tcW w:type="dxa" w:w="1474"/>
          </w:tcPr>
          <w:p>
            <w:pPr>
              <w:keepNext/>
              <w:spacing w:line="240" w:lineRule="auto" w:after="40"/>
              <w:jc w:val="center"/>
            </w:pPr>
            <w:r>
              <w:rPr>
                <w:rFonts w:ascii="Times New Roman" w:hAnsi="Times New Roman"/>
                <w:sz w:val="21"/>
              </w:rPr>
              <w:t>1</w:t>
            </w:r>
          </w:p>
        </w:tc>
        <w:tc>
          <w:tcPr>
            <w:tcW w:type="dxa" w:w="3742"/>
          </w:tcPr>
          <w:p>
            <w:pPr>
              <w:keepNext/>
              <w:spacing w:line="240" w:lineRule="auto" w:after="40"/>
            </w:pPr>
            <w:r>
              <w:rPr>
                <w:rFonts w:ascii="Times New Roman" w:hAnsi="Times New Roman"/>
                <w:sz w:val="21"/>
              </w:rPr>
              <w:t>thay 2: A→U</w:t>
            </w:r>
          </w:p>
        </w:tc>
        <w:tc>
          <w:tcPr>
            <w:tcW w:type="dxa" w:w="1247"/>
          </w:tcPr>
          <w:p>
            <w:pPr>
              <w:keepNext/>
              <w:spacing w:line="240" w:lineRule="auto" w:after="40"/>
              <w:jc w:val="center"/>
            </w:pPr>
            <w:r>
              <w:rPr>
                <w:rFonts w:ascii="Times New Roman" w:hAnsi="Times New Roman"/>
                <w:sz w:val="21"/>
              </w:rPr>
              <w:t>đạt</w:t>
            </w:r>
          </w:p>
        </w:tc>
        <w:tc>
          <w:tcPr>
            <w:tcW w:type="dxa" w:w="1701"/>
          </w:tcPr>
          <w:p>
            <w:pPr>
              <w:keepNext/>
              <w:spacing w:line="240" w:lineRule="auto" w:after="40"/>
            </w:pPr>
            <w:r>
              <w:rPr>
                <w:rFonts w:ascii="Times New Roman" w:hAnsi="Times New Roman"/>
                <w:sz w:val="21"/>
              </w:rPr>
              <w:t>A01, vd1.log</w:t>
            </w:r>
          </w:p>
        </w:tc>
      </w:tr>
      <w:tr>
        <w:trPr>
          <w:cantSplit/>
        </w:trPr>
        <w:tc>
          <w:tcPr>
            <w:tcW w:type="dxa" w:w="1020"/>
          </w:tcPr>
          <w:p>
            <w:pPr>
              <w:keepNext/>
              <w:spacing w:line="240" w:lineRule="auto" w:after="40"/>
              <w:jc w:val="center"/>
            </w:pPr>
            <w:r>
              <w:rPr>
                <w:rFonts w:ascii="Times New Roman" w:hAnsi="Times New Roman"/>
                <w:sz w:val="21"/>
              </w:rPr>
              <w:t>VD02</w:t>
            </w:r>
          </w:p>
        </w:tc>
        <w:tc>
          <w:tcPr>
            <w:tcW w:type="dxa" w:w="1474"/>
          </w:tcPr>
          <w:p>
            <w:pPr>
              <w:keepNext/>
              <w:spacing w:line="240" w:lineRule="auto" w:after="40"/>
              <w:jc w:val="center"/>
            </w:pPr>
            <w:r>
              <w:rPr>
                <w:rFonts w:ascii="Times New Roman" w:hAnsi="Times New Roman"/>
                <w:sz w:val="21"/>
              </w:rPr>
              <w:t>1</w:t>
            </w:r>
          </w:p>
        </w:tc>
        <w:tc>
          <w:tcPr>
            <w:tcW w:type="dxa" w:w="3742"/>
          </w:tcPr>
          <w:p>
            <w:pPr>
              <w:keepNext/>
              <w:spacing w:line="240" w:lineRule="auto" w:after="40"/>
            </w:pPr>
            <w:r>
              <w:rPr>
                <w:rFonts w:ascii="Times New Roman" w:hAnsi="Times New Roman"/>
                <w:sz w:val="21"/>
              </w:rPr>
              <w:t>xóa 1: A</w:t>
            </w:r>
          </w:p>
        </w:tc>
        <w:tc>
          <w:tcPr>
            <w:tcW w:type="dxa" w:w="1247"/>
          </w:tcPr>
          <w:p>
            <w:pPr>
              <w:keepNext/>
              <w:spacing w:line="240" w:lineRule="auto" w:after="40"/>
              <w:jc w:val="center"/>
            </w:pPr>
            <w:r>
              <w:rPr>
                <w:rFonts w:ascii="Times New Roman" w:hAnsi="Times New Roman"/>
                <w:sz w:val="21"/>
              </w:rPr>
              <w:t>đạt</w:t>
            </w:r>
          </w:p>
        </w:tc>
        <w:tc>
          <w:tcPr>
            <w:tcW w:type="dxa" w:w="1701"/>
          </w:tcPr>
          <w:p>
            <w:pPr>
              <w:keepNext/>
              <w:spacing w:line="240" w:lineRule="auto" w:after="40"/>
            </w:pPr>
            <w:r>
              <w:rPr>
                <w:rFonts w:ascii="Times New Roman" w:hAnsi="Times New Roman"/>
                <w:sz w:val="21"/>
              </w:rPr>
              <w:t>A02, vd2.log</w:t>
            </w:r>
          </w:p>
        </w:tc>
      </w:tr>
      <w:tr>
        <w:trPr>
          <w:cantSplit/>
        </w:trPr>
        <w:tc>
          <w:tcPr>
            <w:tcW w:type="dxa" w:w="1020"/>
          </w:tcPr>
          <w:p>
            <w:pPr>
              <w:keepNext/>
              <w:spacing w:line="240" w:lineRule="auto" w:after="40"/>
              <w:jc w:val="center"/>
            </w:pPr>
            <w:r>
              <w:rPr>
                <w:rFonts w:ascii="Times New Roman" w:hAnsi="Times New Roman"/>
                <w:sz w:val="21"/>
              </w:rPr>
              <w:t>P01</w:t>
            </w:r>
          </w:p>
        </w:tc>
        <w:tc>
          <w:tcPr>
            <w:tcW w:type="dxa" w:w="1474"/>
          </w:tcPr>
          <w:p>
            <w:pPr>
              <w:keepNext/>
              <w:spacing w:line="240" w:lineRule="auto" w:after="40"/>
              <w:jc w:val="center"/>
            </w:pPr>
            <w:r>
              <w:rPr>
                <w:rFonts w:ascii="Times New Roman" w:hAnsi="Times New Roman"/>
                <w:sz w:val="21"/>
              </w:rPr>
              <w:t>0</w:t>
            </w:r>
          </w:p>
        </w:tc>
        <w:tc>
          <w:tcPr>
            <w:tcW w:type="dxa" w:w="3742"/>
          </w:tcPr>
          <w:p>
            <w:pPr>
              <w:keepNext/>
              <w:spacing w:line="240" w:lineRule="auto" w:after="40"/>
            </w:pPr>
            <w:r>
              <w:rPr>
                <w:rFonts w:ascii="Times New Roman" w:hAnsi="Times New Roman"/>
                <w:sz w:val="21"/>
              </w:rPr>
              <w:t>rỗng</w:t>
            </w:r>
          </w:p>
        </w:tc>
        <w:tc>
          <w:tcPr>
            <w:tcW w:type="dxa" w:w="1247"/>
          </w:tcPr>
          <w:p>
            <w:pPr>
              <w:keepNext/>
              <w:spacing w:line="240" w:lineRule="auto" w:after="40"/>
              <w:jc w:val="center"/>
            </w:pPr>
            <w:r>
              <w:rPr>
                <w:rFonts w:ascii="Times New Roman" w:hAnsi="Times New Roman"/>
                <w:sz w:val="21"/>
              </w:rPr>
              <w:t>đạt</w:t>
            </w:r>
          </w:p>
        </w:tc>
        <w:tc>
          <w:tcPr>
            <w:tcW w:type="dxa" w:w="1701"/>
          </w:tcPr>
          <w:p>
            <w:pPr>
              <w:keepNext/>
              <w:spacing w:line="240" w:lineRule="auto" w:after="40"/>
            </w:pPr>
            <w:r>
              <w:rPr>
                <w:rFonts w:ascii="Times New Roman" w:hAnsi="Times New Roman"/>
                <w:sz w:val="21"/>
              </w:rPr>
              <w:t>phieu.log</w:t>
            </w:r>
          </w:p>
        </w:tc>
      </w:tr>
      <w:tr>
        <w:trPr>
          <w:cantSplit/>
        </w:trPr>
        <w:tc>
          <w:tcPr>
            <w:tcW w:type="dxa" w:w="1020"/>
          </w:tcPr>
          <w:p>
            <w:pPr>
              <w:keepNext/>
              <w:spacing w:line="240" w:lineRule="auto" w:after="40"/>
              <w:jc w:val="center"/>
            </w:pPr>
            <w:r>
              <w:rPr>
                <w:rFonts w:ascii="Times New Roman" w:hAnsi="Times New Roman"/>
                <w:sz w:val="21"/>
              </w:rPr>
              <w:t>P02</w:t>
            </w:r>
          </w:p>
        </w:tc>
        <w:tc>
          <w:tcPr>
            <w:tcW w:type="dxa" w:w="1474"/>
          </w:tcPr>
          <w:p>
            <w:pPr>
              <w:keepNext/>
              <w:spacing w:line="240" w:lineRule="auto" w:after="40"/>
              <w:jc w:val="center"/>
            </w:pPr>
            <w:r>
              <w:rPr>
                <w:rFonts w:ascii="Times New Roman" w:hAnsi="Times New Roman"/>
                <w:sz w:val="21"/>
              </w:rPr>
              <w:t>2</w:t>
            </w:r>
          </w:p>
        </w:tc>
        <w:tc>
          <w:tcPr>
            <w:tcW w:type="dxa" w:w="3742"/>
          </w:tcPr>
          <w:p>
            <w:pPr>
              <w:keepNext/>
              <w:spacing w:line="240" w:lineRule="auto" w:after="40"/>
            </w:pPr>
            <w:r>
              <w:rPr>
                <w:rFonts w:ascii="Times New Roman" w:hAnsi="Times New Roman"/>
                <w:sz w:val="21"/>
              </w:rPr>
              <w:t>chèn 1: A; chèn 2: B</w:t>
            </w:r>
          </w:p>
        </w:tc>
        <w:tc>
          <w:tcPr>
            <w:tcW w:type="dxa" w:w="1247"/>
          </w:tcPr>
          <w:p>
            <w:pPr>
              <w:keepNext/>
              <w:spacing w:line="240" w:lineRule="auto" w:after="40"/>
              <w:jc w:val="center"/>
            </w:pPr>
            <w:r>
              <w:rPr>
                <w:rFonts w:ascii="Times New Roman" w:hAnsi="Times New Roman"/>
                <w:sz w:val="21"/>
              </w:rPr>
              <w:t>đạt</w:t>
            </w:r>
          </w:p>
        </w:tc>
        <w:tc>
          <w:tcPr>
            <w:tcW w:type="dxa" w:w="1701"/>
          </w:tcPr>
          <w:p>
            <w:pPr>
              <w:keepNext/>
              <w:spacing w:line="240" w:lineRule="auto" w:after="40"/>
            </w:pPr>
            <w:r>
              <w:rPr>
                <w:rFonts w:ascii="Times New Roman" w:hAnsi="Times New Roman"/>
                <w:sz w:val="21"/>
              </w:rPr>
              <w:t>phieu.log, A03P</w:t>
            </w:r>
          </w:p>
        </w:tc>
      </w:tr>
      <w:tr>
        <w:trPr>
          <w:cantSplit/>
        </w:trPr>
        <w:tc>
          <w:tcPr>
            <w:tcW w:type="dxa" w:w="1020"/>
          </w:tcPr>
          <w:p>
            <w:pPr>
              <w:keepNext/>
              <w:spacing w:line="240" w:lineRule="auto" w:after="40"/>
              <w:jc w:val="center"/>
            </w:pPr>
            <w:r>
              <w:rPr>
                <w:rFonts w:ascii="Times New Roman" w:hAnsi="Times New Roman"/>
                <w:sz w:val="21"/>
              </w:rPr>
              <w:t>P03</w:t>
            </w:r>
          </w:p>
        </w:tc>
        <w:tc>
          <w:tcPr>
            <w:tcW w:type="dxa" w:w="1474"/>
          </w:tcPr>
          <w:p>
            <w:pPr>
              <w:keepNext/>
              <w:spacing w:line="240" w:lineRule="auto" w:after="40"/>
              <w:jc w:val="center"/>
            </w:pPr>
            <w:r>
              <w:rPr>
                <w:rFonts w:ascii="Times New Roman" w:hAnsi="Times New Roman"/>
                <w:sz w:val="21"/>
              </w:rPr>
              <w:t>0</w:t>
            </w:r>
          </w:p>
        </w:tc>
        <w:tc>
          <w:tcPr>
            <w:tcW w:type="dxa" w:w="3742"/>
          </w:tcPr>
          <w:p>
            <w:pPr>
              <w:keepNext/>
              <w:spacing w:line="240" w:lineRule="auto" w:after="40"/>
            </w:pPr>
            <w:r>
              <w:rPr>
                <w:rFonts w:ascii="Times New Roman" w:hAnsi="Times New Roman"/>
                <w:sz w:val="21"/>
              </w:rPr>
              <w:t>rỗng</w:t>
            </w:r>
          </w:p>
        </w:tc>
        <w:tc>
          <w:tcPr>
            <w:tcW w:type="dxa" w:w="1247"/>
          </w:tcPr>
          <w:p>
            <w:pPr>
              <w:keepNext/>
              <w:spacing w:line="240" w:lineRule="auto" w:after="40"/>
              <w:jc w:val="center"/>
            </w:pPr>
            <w:r>
              <w:rPr>
                <w:rFonts w:ascii="Times New Roman" w:hAnsi="Times New Roman"/>
                <w:sz w:val="21"/>
              </w:rPr>
              <w:t>đạt</w:t>
            </w:r>
          </w:p>
        </w:tc>
        <w:tc>
          <w:tcPr>
            <w:tcW w:type="dxa" w:w="1701"/>
          </w:tcPr>
          <w:p>
            <w:pPr>
              <w:keepNext/>
              <w:spacing w:line="240" w:lineRule="auto" w:after="40"/>
            </w:pPr>
            <w:r>
              <w:rPr>
                <w:rFonts w:ascii="Times New Roman" w:hAnsi="Times New Roman"/>
                <w:sz w:val="21"/>
              </w:rPr>
              <w:t>phieu.log, A03P</w:t>
            </w:r>
          </w:p>
        </w:tc>
      </w:tr>
      <w:tr>
        <w:trPr>
          <w:cantSplit/>
        </w:trPr>
        <w:tc>
          <w:tcPr>
            <w:tcW w:type="dxa" w:w="1020"/>
          </w:tcPr>
          <w:p>
            <w:pPr>
              <w:keepNext/>
              <w:spacing w:line="240" w:lineRule="auto" w:after="40"/>
              <w:jc w:val="center"/>
            </w:pPr>
            <w:r>
              <w:rPr>
                <w:rFonts w:ascii="Times New Roman" w:hAnsi="Times New Roman"/>
                <w:sz w:val="21"/>
              </w:rPr>
              <w:t>P04</w:t>
            </w:r>
          </w:p>
        </w:tc>
        <w:tc>
          <w:tcPr>
            <w:tcW w:type="dxa" w:w="1474"/>
          </w:tcPr>
          <w:p>
            <w:pPr>
              <w:keepNext/>
              <w:spacing w:line="240" w:lineRule="auto" w:after="40"/>
              <w:jc w:val="center"/>
            </w:pPr>
            <w:r>
              <w:rPr>
                <w:rFonts w:ascii="Times New Roman" w:hAnsi="Times New Roman"/>
                <w:sz w:val="21"/>
              </w:rPr>
              <w:t>2</w:t>
            </w:r>
          </w:p>
        </w:tc>
        <w:tc>
          <w:tcPr>
            <w:tcW w:type="dxa" w:w="3742"/>
          </w:tcPr>
          <w:p>
            <w:pPr>
              <w:keepNext/>
              <w:spacing w:line="240" w:lineRule="auto" w:after="40"/>
            </w:pPr>
            <w:r>
              <w:rPr>
                <w:rFonts w:ascii="Times New Roman" w:hAnsi="Times New Roman"/>
                <w:sz w:val="21"/>
              </w:rPr>
              <w:t>thay 1: A→B; thay 2: B→A</w:t>
            </w:r>
          </w:p>
        </w:tc>
        <w:tc>
          <w:tcPr>
            <w:tcW w:type="dxa" w:w="1247"/>
          </w:tcPr>
          <w:p>
            <w:pPr>
              <w:keepNext/>
              <w:spacing w:line="240" w:lineRule="auto" w:after="40"/>
              <w:jc w:val="center"/>
            </w:pPr>
            <w:r>
              <w:rPr>
                <w:rFonts w:ascii="Times New Roman" w:hAnsi="Times New Roman"/>
                <w:sz w:val="21"/>
              </w:rPr>
              <w:t>đạt</w:t>
            </w:r>
          </w:p>
        </w:tc>
        <w:tc>
          <w:tcPr>
            <w:tcW w:type="dxa" w:w="1701"/>
          </w:tcPr>
          <w:p>
            <w:pPr>
              <w:keepNext/>
              <w:spacing w:line="240" w:lineRule="auto" w:after="40"/>
            </w:pPr>
            <w:r>
              <w:rPr>
                <w:rFonts w:ascii="Times New Roman" w:hAnsi="Times New Roman"/>
                <w:sz w:val="21"/>
              </w:rPr>
              <w:t>phieu.log, A03P</w:t>
            </w:r>
          </w:p>
        </w:tc>
      </w:tr>
      <w:tr>
        <w:trPr>
          <w:cantSplit/>
        </w:trPr>
        <w:tc>
          <w:tcPr>
            <w:tcW w:type="dxa" w:w="1020"/>
          </w:tcPr>
          <w:p>
            <w:pPr>
              <w:keepNext/>
              <w:spacing w:line="240" w:lineRule="auto" w:after="40"/>
              <w:jc w:val="center"/>
            </w:pPr>
            <w:r>
              <w:rPr>
                <w:rFonts w:ascii="Times New Roman" w:hAnsi="Times New Roman"/>
                <w:sz w:val="21"/>
              </w:rPr>
              <w:t>P05</w:t>
            </w:r>
          </w:p>
        </w:tc>
        <w:tc>
          <w:tcPr>
            <w:tcW w:type="dxa" w:w="1474"/>
          </w:tcPr>
          <w:p>
            <w:pPr>
              <w:keepNext/>
              <w:spacing w:line="240" w:lineRule="auto" w:after="40"/>
              <w:jc w:val="center"/>
            </w:pPr>
            <w:r>
              <w:rPr>
                <w:rFonts w:ascii="Times New Roman" w:hAnsi="Times New Roman"/>
                <w:sz w:val="21"/>
              </w:rPr>
              <w:t>1</w:t>
            </w:r>
          </w:p>
        </w:tc>
        <w:tc>
          <w:tcPr>
            <w:tcW w:type="dxa" w:w="3742"/>
          </w:tcPr>
          <w:p>
            <w:pPr>
              <w:keepNext/>
              <w:spacing w:line="240" w:lineRule="auto" w:after="40"/>
            </w:pPr>
            <w:r>
              <w:rPr>
                <w:rFonts w:ascii="Times New Roman" w:hAnsi="Times New Roman"/>
                <w:sz w:val="21"/>
              </w:rPr>
              <w:t>xóa 2: B</w:t>
            </w:r>
          </w:p>
        </w:tc>
        <w:tc>
          <w:tcPr>
            <w:tcW w:type="dxa" w:w="1247"/>
          </w:tcPr>
          <w:p>
            <w:pPr>
              <w:keepNext/>
              <w:spacing w:line="240" w:lineRule="auto" w:after="40"/>
              <w:jc w:val="center"/>
            </w:pPr>
            <w:r>
              <w:rPr>
                <w:rFonts w:ascii="Times New Roman" w:hAnsi="Times New Roman"/>
                <w:sz w:val="21"/>
              </w:rPr>
              <w:t>đạt</w:t>
            </w:r>
          </w:p>
        </w:tc>
        <w:tc>
          <w:tcPr>
            <w:tcW w:type="dxa" w:w="1701"/>
          </w:tcPr>
          <w:p>
            <w:pPr>
              <w:keepNext/>
              <w:spacing w:line="240" w:lineRule="auto" w:after="40"/>
            </w:pPr>
            <w:r>
              <w:rPr>
                <w:rFonts w:ascii="Times New Roman" w:hAnsi="Times New Roman"/>
                <w:sz w:val="21"/>
              </w:rPr>
              <w:t>phieu.log, A03P</w:t>
            </w:r>
          </w:p>
        </w:tc>
      </w:tr>
      <w:tr>
        <w:trPr>
          <w:cantSplit/>
        </w:trPr>
        <w:tc>
          <w:tcPr>
            <w:tcW w:type="dxa" w:w="1020"/>
          </w:tcPr>
          <w:p>
            <w:pPr>
              <w:keepNext/>
              <w:spacing w:line="240" w:lineRule="auto" w:after="40"/>
              <w:jc w:val="center"/>
            </w:pPr>
            <w:r>
              <w:rPr>
                <w:rFonts w:ascii="Times New Roman" w:hAnsi="Times New Roman"/>
                <w:sz w:val="21"/>
              </w:rPr>
              <w:t>TK01</w:t>
            </w:r>
          </w:p>
        </w:tc>
        <w:tc>
          <w:tcPr>
            <w:tcW w:type="dxa" w:w="1474"/>
          </w:tcPr>
          <w:p>
            <w:pPr>
              <w:keepNext/>
              <w:spacing w:line="240" w:lineRule="auto" w:after="40"/>
              <w:jc w:val="center"/>
            </w:pPr>
            <w:r>
              <w:rPr>
                <w:rFonts w:ascii="Times New Roman" w:hAnsi="Times New Roman"/>
                <w:sz w:val="21"/>
              </w:rPr>
              <w:t>3</w:t>
            </w:r>
          </w:p>
        </w:tc>
        <w:tc>
          <w:tcPr>
            <w:tcW w:type="dxa" w:w="3742"/>
          </w:tcPr>
          <w:p>
            <w:pPr>
              <w:keepNext/>
              <w:spacing w:line="240" w:lineRule="auto" w:after="40"/>
            </w:pPr>
            <w:r>
              <w:rPr>
                <w:rFonts w:ascii="Times New Roman" w:hAnsi="Times New Roman"/>
                <w:sz w:val="21"/>
              </w:rPr>
              <w:t>chèn 2: A; chèn 3: T; thay 5: N→R</w:t>
            </w:r>
          </w:p>
        </w:tc>
        <w:tc>
          <w:tcPr>
            <w:tcW w:type="dxa" w:w="1247"/>
          </w:tcPr>
          <w:p>
            <w:pPr>
              <w:keepNext/>
              <w:spacing w:line="240" w:lineRule="auto" w:after="40"/>
              <w:jc w:val="center"/>
            </w:pPr>
            <w:r>
              <w:rPr>
                <w:rFonts w:ascii="Times New Roman" w:hAnsi="Times New Roman"/>
                <w:sz w:val="21"/>
              </w:rPr>
              <w:t>đạt</w:t>
            </w:r>
          </w:p>
        </w:tc>
        <w:tc>
          <w:tcPr>
            <w:tcW w:type="dxa" w:w="1701"/>
          </w:tcPr>
          <w:p>
            <w:pPr>
              <w:keepNext/>
              <w:spacing w:line="240" w:lineRule="auto" w:after="40"/>
            </w:pPr>
            <w:r>
              <w:rPr>
                <w:rFonts w:ascii="Times New Roman" w:hAnsi="Times New Roman"/>
                <w:sz w:val="21"/>
              </w:rPr>
              <w:t>A03, kiem_thu.log</w:t>
            </w:r>
          </w:p>
        </w:tc>
      </w:tr>
      <w:tr>
        <w:trPr>
          <w:cantSplit/>
        </w:trPr>
        <w:tc>
          <w:tcPr>
            <w:tcW w:type="dxa" w:w="1020"/>
          </w:tcPr>
          <w:p>
            <w:pPr>
              <w:keepNext/>
              <w:spacing w:line="240" w:lineRule="auto" w:after="40"/>
              <w:jc w:val="center"/>
            </w:pPr>
            <w:r>
              <w:rPr>
                <w:rFonts w:ascii="Times New Roman" w:hAnsi="Times New Roman"/>
                <w:sz w:val="21"/>
              </w:rPr>
              <w:t>TK02</w:t>
            </w:r>
          </w:p>
        </w:tc>
        <w:tc>
          <w:tcPr>
            <w:tcW w:type="dxa" w:w="1474"/>
          </w:tcPr>
          <w:p>
            <w:pPr>
              <w:keepNext/>
              <w:spacing w:line="240" w:lineRule="auto" w:after="40"/>
              <w:jc w:val="center"/>
            </w:pPr>
            <w:r>
              <w:rPr>
                <w:rFonts w:ascii="Times New Roman" w:hAnsi="Times New Roman"/>
                <w:sz w:val="21"/>
              </w:rPr>
              <w:t>3</w:t>
            </w:r>
          </w:p>
        </w:tc>
        <w:tc>
          <w:tcPr>
            <w:tcW w:type="dxa" w:w="3742"/>
          </w:tcPr>
          <w:p>
            <w:pPr>
              <w:keepNext/>
              <w:spacing w:line="240" w:lineRule="auto" w:after="40"/>
            </w:pPr>
            <w:r>
              <w:rPr>
                <w:rFonts w:ascii="Times New Roman" w:hAnsi="Times New Roman"/>
                <w:sz w:val="21"/>
              </w:rPr>
              <w:t>thay 1: k→s; thay 5: e→i; chèn 7: g</w:t>
            </w:r>
          </w:p>
        </w:tc>
        <w:tc>
          <w:tcPr>
            <w:tcW w:type="dxa" w:w="1247"/>
          </w:tcPr>
          <w:p>
            <w:pPr>
              <w:keepNext/>
              <w:spacing w:line="240" w:lineRule="auto" w:after="40"/>
              <w:jc w:val="center"/>
            </w:pPr>
            <w:r>
              <w:rPr>
                <w:rFonts w:ascii="Times New Roman" w:hAnsi="Times New Roman"/>
                <w:sz w:val="21"/>
              </w:rPr>
              <w:t>đạt</w:t>
            </w:r>
          </w:p>
        </w:tc>
        <w:tc>
          <w:tcPr>
            <w:tcW w:type="dxa" w:w="1701"/>
          </w:tcPr>
          <w:p>
            <w:pPr>
              <w:keepNext/>
              <w:spacing w:line="240" w:lineRule="auto" w:after="40"/>
            </w:pPr>
            <w:r>
              <w:rPr>
                <w:rFonts w:ascii="Times New Roman" w:hAnsi="Times New Roman"/>
                <w:sz w:val="21"/>
              </w:rPr>
              <w:t>A04, kiem_thu.log</w:t>
            </w:r>
          </w:p>
        </w:tc>
      </w:tr>
      <w:tr>
        <w:trPr>
          <w:cantSplit/>
        </w:trPr>
        <w:tc>
          <w:tcPr>
            <w:tcW w:type="dxa" w:w="1020"/>
          </w:tcPr>
          <w:p>
            <w:pPr>
              <w:keepNext/>
              <w:spacing w:line="240" w:lineRule="auto" w:after="40"/>
              <w:jc w:val="center"/>
            </w:pPr>
            <w:r>
              <w:rPr>
                <w:rFonts w:ascii="Times New Roman" w:hAnsi="Times New Roman"/>
                <w:sz w:val="21"/>
              </w:rPr>
              <w:t>B01</w:t>
            </w:r>
          </w:p>
        </w:tc>
        <w:tc>
          <w:tcPr>
            <w:tcW w:type="dxa" w:w="1474"/>
          </w:tcPr>
          <w:p>
            <w:pPr>
              <w:keepNext/>
              <w:spacing w:line="240" w:lineRule="auto" w:after="40"/>
              <w:jc w:val="center"/>
            </w:pPr>
            <w:r>
              <w:rPr>
                <w:rFonts w:ascii="Times New Roman" w:hAnsi="Times New Roman"/>
                <w:sz w:val="21"/>
              </w:rPr>
              <w:t>1</w:t>
            </w:r>
          </w:p>
        </w:tc>
        <w:tc>
          <w:tcPr>
            <w:tcW w:type="dxa" w:w="3742"/>
          </w:tcPr>
          <w:p>
            <w:pPr>
              <w:keepNext/>
              <w:spacing w:line="240" w:lineRule="auto" w:after="40"/>
            </w:pPr>
            <w:r>
              <w:rPr>
                <w:rFonts w:ascii="Times New Roman" w:hAnsi="Times New Roman"/>
                <w:sz w:val="21"/>
              </w:rPr>
              <w:t>thay 1: A→B</w:t>
            </w:r>
          </w:p>
        </w:tc>
        <w:tc>
          <w:tcPr>
            <w:tcW w:type="dxa" w:w="1247"/>
          </w:tcPr>
          <w:p>
            <w:pPr>
              <w:keepNext/>
              <w:spacing w:line="240" w:lineRule="auto" w:after="40"/>
              <w:jc w:val="center"/>
            </w:pPr>
            <w:r>
              <w:rPr>
                <w:rFonts w:ascii="Times New Roman" w:hAnsi="Times New Roman"/>
                <w:sz w:val="21"/>
              </w:rPr>
              <w:t>đạt</w:t>
            </w:r>
          </w:p>
        </w:tc>
        <w:tc>
          <w:tcPr>
            <w:tcW w:type="dxa" w:w="1701"/>
          </w:tcPr>
          <w:p>
            <w:pPr>
              <w:keepNext/>
              <w:spacing w:line="240" w:lineRule="auto" w:after="40"/>
            </w:pPr>
            <w:r>
              <w:rPr>
                <w:rFonts w:ascii="Times New Roman" w:hAnsi="Times New Roman"/>
                <w:sz w:val="21"/>
              </w:rPr>
              <w:t>A05, kiem_thu.log</w:t>
            </w:r>
          </w:p>
        </w:tc>
      </w:tr>
      <w:tr>
        <w:trPr>
          <w:cantSplit/>
        </w:trPr>
        <w:tc>
          <w:tcPr>
            <w:tcW w:type="dxa" w:w="1020"/>
          </w:tcPr>
          <w:p>
            <w:pPr>
              <w:keepNext/>
              <w:spacing w:line="240" w:lineRule="auto" w:after="40"/>
              <w:jc w:val="center"/>
            </w:pPr>
            <w:r>
              <w:rPr>
                <w:rFonts w:ascii="Times New Roman" w:hAnsi="Times New Roman"/>
                <w:sz w:val="21"/>
              </w:rPr>
              <w:t>B02</w:t>
            </w:r>
          </w:p>
        </w:tc>
        <w:tc>
          <w:tcPr>
            <w:tcW w:type="dxa" w:w="1474"/>
          </w:tcPr>
          <w:p>
            <w:pPr>
              <w:keepNext/>
              <w:spacing w:line="240" w:lineRule="auto" w:after="40"/>
              <w:jc w:val="center"/>
            </w:pPr>
            <w:r>
              <w:rPr>
                <w:rFonts w:ascii="Times New Roman" w:hAnsi="Times New Roman"/>
                <w:sz w:val="21"/>
              </w:rPr>
              <w:t>1</w:t>
            </w:r>
          </w:p>
        </w:tc>
        <w:tc>
          <w:tcPr>
            <w:tcW w:type="dxa" w:w="3742"/>
          </w:tcPr>
          <w:p>
            <w:pPr>
              <w:keepNext/>
              <w:spacing w:line="240" w:lineRule="auto" w:after="40"/>
            </w:pPr>
            <w:r>
              <w:rPr>
                <w:rFonts w:ascii="Times New Roman" w:hAnsi="Times New Roman"/>
                <w:sz w:val="21"/>
              </w:rPr>
              <w:t>thay 30: D→E</w:t>
            </w:r>
          </w:p>
        </w:tc>
        <w:tc>
          <w:tcPr>
            <w:tcW w:type="dxa" w:w="1247"/>
          </w:tcPr>
          <w:p>
            <w:pPr>
              <w:keepNext/>
              <w:spacing w:line="240" w:lineRule="auto" w:after="40"/>
              <w:jc w:val="center"/>
            </w:pPr>
            <w:r>
              <w:rPr>
                <w:rFonts w:ascii="Times New Roman" w:hAnsi="Times New Roman"/>
                <w:sz w:val="21"/>
              </w:rPr>
              <w:t>đạt</w:t>
            </w:r>
          </w:p>
        </w:tc>
        <w:tc>
          <w:tcPr>
            <w:tcW w:type="dxa" w:w="1701"/>
          </w:tcPr>
          <w:p>
            <w:pPr>
              <w:keepNext/>
              <w:spacing w:line="240" w:lineRule="auto" w:after="40"/>
            </w:pPr>
            <w:r>
              <w:rPr>
                <w:rFonts w:ascii="Times New Roman" w:hAnsi="Times New Roman"/>
                <w:sz w:val="21"/>
              </w:rPr>
              <w:t>A06, kiem_thu.log</w:t>
            </w:r>
          </w:p>
        </w:tc>
      </w:tr>
      <w:tr>
        <w:trPr>
          <w:cantSplit/>
        </w:trPr>
        <w:tc>
          <w:tcPr>
            <w:tcW w:type="dxa" w:w="1020"/>
          </w:tcPr>
          <w:p>
            <w:pPr>
              <w:keepNext/>
              <w:spacing w:line="240" w:lineRule="auto" w:after="40"/>
              <w:jc w:val="center"/>
            </w:pPr>
            <w:r>
              <w:rPr>
                <w:rFonts w:ascii="Times New Roman" w:hAnsi="Times New Roman"/>
                <w:sz w:val="21"/>
              </w:rPr>
              <w:t>B03</w:t>
            </w:r>
          </w:p>
        </w:tc>
        <w:tc>
          <w:tcPr>
            <w:tcW w:type="dxa" w:w="1474"/>
          </w:tcPr>
          <w:p>
            <w:pPr>
              <w:keepNext/>
              <w:spacing w:line="240" w:lineRule="auto" w:after="40"/>
              <w:jc w:val="center"/>
            </w:pPr>
            <w:r>
              <w:rPr>
                <w:rFonts w:ascii="Times New Roman" w:hAnsi="Times New Roman"/>
                <w:sz w:val="21"/>
              </w:rPr>
              <w:t>2</w:t>
            </w:r>
          </w:p>
        </w:tc>
        <w:tc>
          <w:tcPr>
            <w:tcW w:type="dxa" w:w="3742"/>
          </w:tcPr>
          <w:p>
            <w:pPr>
              <w:keepNext/>
              <w:spacing w:line="240" w:lineRule="auto" w:after="40"/>
            </w:pPr>
            <w:r>
              <w:rPr>
                <w:rFonts w:ascii="Times New Roman" w:hAnsi="Times New Roman"/>
                <w:sz w:val="21"/>
              </w:rPr>
              <w:t>xóa 1: A; xóa 1: A</w:t>
            </w:r>
          </w:p>
        </w:tc>
        <w:tc>
          <w:tcPr>
            <w:tcW w:type="dxa" w:w="1247"/>
          </w:tcPr>
          <w:p>
            <w:pPr>
              <w:keepNext/>
              <w:spacing w:line="240" w:lineRule="auto" w:after="40"/>
              <w:jc w:val="center"/>
            </w:pPr>
            <w:r>
              <w:rPr>
                <w:rFonts w:ascii="Times New Roman" w:hAnsi="Times New Roman"/>
                <w:sz w:val="21"/>
              </w:rPr>
              <w:t>đạt</w:t>
            </w:r>
          </w:p>
        </w:tc>
        <w:tc>
          <w:tcPr>
            <w:tcW w:type="dxa" w:w="1701"/>
          </w:tcPr>
          <w:p>
            <w:pPr>
              <w:keepNext/>
              <w:spacing w:line="240" w:lineRule="auto" w:after="40"/>
            </w:pPr>
            <w:r>
              <w:rPr>
                <w:rFonts w:ascii="Times New Roman" w:hAnsi="Times New Roman"/>
                <w:sz w:val="21"/>
              </w:rPr>
              <w:t>A07, kiem_thu.log</w:t>
            </w:r>
          </w:p>
        </w:tc>
      </w:tr>
      <w:tr>
        <w:trPr>
          <w:cantSplit/>
        </w:trPr>
        <w:tc>
          <w:tcPr>
            <w:tcW w:type="dxa" w:w="1020"/>
          </w:tcPr>
          <w:p>
            <w:pPr>
              <w:spacing w:line="240" w:lineRule="auto" w:after="40"/>
              <w:jc w:val="center"/>
            </w:pPr>
            <w:r>
              <w:rPr>
                <w:rFonts w:ascii="Times New Roman" w:hAnsi="Times New Roman"/>
                <w:sz w:val="21"/>
              </w:rPr>
              <w:t>LOI01</w:t>
            </w:r>
          </w:p>
        </w:tc>
        <w:tc>
          <w:tcPr>
            <w:tcW w:type="dxa" w:w="1474"/>
          </w:tcPr>
          <w:p>
            <w:pPr>
              <w:spacing w:line="240" w:lineRule="auto" w:after="40"/>
              <w:jc w:val="center"/>
            </w:pPr>
            <w:r>
              <w:rPr>
                <w:rFonts w:ascii="Times New Roman" w:hAnsi="Times New Roman"/>
                <w:sz w:val="21"/>
              </w:rPr>
              <w:t>—</w:t>
            </w:r>
          </w:p>
        </w:tc>
        <w:tc>
          <w:tcPr>
            <w:tcW w:type="dxa" w:w="3742"/>
          </w:tcPr>
          <w:p>
            <w:pPr>
              <w:spacing w:line="240" w:lineRule="auto" w:after="40"/>
            </w:pPr>
            <w:r>
              <w:rPr>
                <w:rFonts w:ascii="Times New Roman" w:hAnsi="Times New Roman"/>
                <w:sz w:val="21"/>
              </w:rPr>
              <w:t>từ chối dữ liệu</w:t>
            </w:r>
          </w:p>
        </w:tc>
        <w:tc>
          <w:tcPr>
            <w:tcW w:type="dxa" w:w="1247"/>
          </w:tcPr>
          <w:p>
            <w:pPr>
              <w:spacing w:line="240" w:lineRule="auto" w:after="40"/>
              <w:jc w:val="center"/>
            </w:pPr>
            <w:r>
              <w:rPr>
                <w:rFonts w:ascii="Times New Roman" w:hAnsi="Times New Roman"/>
                <w:sz w:val="21"/>
              </w:rPr>
              <w:t>đạt</w:t>
            </w:r>
          </w:p>
        </w:tc>
        <w:tc>
          <w:tcPr>
            <w:tcW w:type="dxa" w:w="1701"/>
          </w:tcPr>
          <w:p>
            <w:pPr>
              <w:spacing w:line="240" w:lineRule="auto" w:after="40"/>
            </w:pPr>
            <w:r>
              <w:rPr>
                <w:rFonts w:ascii="Times New Roman" w:hAnsi="Times New Roman"/>
                <w:sz w:val="21"/>
              </w:rPr>
              <w:t>A08, kiem_thu.log</w:t>
            </w:r>
          </w:p>
        </w:tc>
      </w:tr>
    </w:tbl>
    <w:p>
      <w:pPr>
        <w:spacing w:after="40"/>
      </w:pPr>
    </w:p>
    <w:p>
      <w:pPr>
        <w:spacing w:after="80"/>
        <w:ind w:firstLine="567"/>
        <w:jc w:val="both"/>
      </w:pPr>
      <w:r>
        <w:rPr>
          <w:rFonts w:ascii="Times New Roman" w:hAnsi="Times New Roman"/>
          <w:b w:val="0"/>
          <w:i w:val="0"/>
          <w:sz w:val="26"/>
        </w:rPr>
        <w:t>Bảng 4.1 đánh số ca 1–5 theo đúng thứ tự trình bày trong phiếu; khi đối chiếu chỉ cần dùng cột mã ca (P01–P05).</w:t>
      </w:r>
    </w:p>
    <w:p>
      <w:pPr>
        <w:spacing w:after="80"/>
        <w:ind w:firstLine="567"/>
        <w:jc w:val="both"/>
      </w:pPr>
      <w:r>
        <w:rPr>
          <w:rFonts w:ascii="Times New Roman" w:hAnsi="Times New Roman"/>
          <w:b w:val="0"/>
          <w:i w:val="0"/>
          <w:sz w:val="26"/>
        </w:rPr>
        <w:t>Lượt chạy cả năm ca bằng lệnh julia main.jl phieu được đối chiếu qua tệp docs/logs/phieu.log. Ảnh chụp lượt chạy này (mã A03P) chỉ thấy phần cuối cửa sổ nên để ở Phụ lục B dưới dạng ảnh phụ, không tính vào mười một ảnh bắt buộc.</w:t>
      </w:r>
    </w:p>
    <w:p>
      <w:pPr>
        <w:pStyle w:val="Heading2"/>
      </w:pPr>
      <w:r>
        <w:t>4.3. Hai ví dụ trên phiếu</w:t>
      </w:r>
    </w:p>
    <w:p>
      <w:pPr>
        <w:spacing w:after="80"/>
        <w:ind w:firstLine="567"/>
        <w:jc w:val="both"/>
      </w:pPr>
      <w:r>
        <w:rPr>
          <w:rFonts w:ascii="Times New Roman" w:hAnsi="Times New Roman"/>
          <w:b w:val="0"/>
          <w:i w:val="0"/>
          <w:sz w:val="26"/>
        </w:rPr>
        <w:t>Hình 4.1 là màn hình VS Code khi chạy lệnh julia main.jl vd1. Bảng f in ra khớp với bảng tính tay ở mục 3.4, ô cuối bằng 1, dãy thao tác chỉ có một lần thay và dòng kiểm lại xác nhận xâu cuối bằng Y.</w:t>
      </w:r>
    </w:p>
    <w:p>
      <w:pPr>
        <w:keepNext/>
        <w:spacing w:before="160" w:after="40"/>
        <w:jc w:val="center"/>
      </w:pPr>
      <w:r>
        <w:drawing>
          <wp:inline xmlns:a="http://schemas.openxmlformats.org/drawingml/2006/main" xmlns:pic="http://schemas.openxmlformats.org/drawingml/2006/picture">
            <wp:extent cx="5580000" cy="2001421"/>
            <wp:docPr id="3" name="Picture 3"/>
            <wp:cNvGraphicFramePr>
              <a:graphicFrameLocks noChangeAspect="1"/>
            </wp:cNvGraphicFramePr>
            <a:graphic>
              <a:graphicData uri="http://schemas.openxmlformats.org/drawingml/2006/picture">
                <pic:pic>
                  <pic:nvPicPr>
                    <pic:cNvPr id="0" name="A01_vi_du_1.png"/>
                    <pic:cNvPicPr/>
                  </pic:nvPicPr>
                  <pic:blipFill>
                    <a:blip r:embed="rId12"/>
                    <a:stretch>
                      <a:fillRect/>
                    </a:stretch>
                  </pic:blipFill>
                  <pic:spPr>
                    <a:xfrm>
                      <a:off x="0" y="0"/>
                      <a:ext cx="5580000" cy="2001421"/>
                    </a:xfrm>
                    <a:prstGeom prst="rect"/>
                  </pic:spPr>
                </pic:pic>
              </a:graphicData>
            </a:graphic>
          </wp:inline>
        </w:drawing>
      </w:r>
    </w:p>
    <w:p>
      <w:pPr>
        <w:spacing w:after="160"/>
        <w:jc w:val="center"/>
      </w:pPr>
      <w:r>
        <w:rPr>
          <w:rFonts w:ascii="Times New Roman" w:hAnsi="Times New Roman"/>
          <w:i/>
          <w:sz w:val="24"/>
        </w:rPr>
        <w:t>Hình 4.1. A01 — Ví dụ 1: CAT → CUT, khoảng cách 1</w:t>
      </w:r>
    </w:p>
    <w:p>
      <w:pPr>
        <w:spacing w:after="80"/>
        <w:ind w:firstLine="567"/>
        <w:jc w:val="both"/>
      </w:pPr>
      <w:r>
        <w:rPr>
          <w:rFonts w:ascii="Times New Roman" w:hAnsi="Times New Roman"/>
          <w:b w:val="0"/>
          <w:i w:val="0"/>
          <w:sz w:val="26"/>
        </w:rPr>
        <w:t>Điểm đáng chú ý là dòng "Kiểm lại: xâu cuối BẰNG Y". Dòng này do chính chương trình sinh ra sau khi áp dụng dãy thao tác, không phải câu ghi tay, nên nếu thuật toán sai thì ảnh sẽ thể hiện ngay.</w:t>
      </w:r>
    </w:p>
    <w:p>
      <w:pPr>
        <w:spacing w:after="80"/>
        <w:ind w:firstLine="567"/>
        <w:jc w:val="both"/>
      </w:pPr>
      <w:r>
        <w:rPr>
          <w:rFonts w:ascii="Times New Roman" w:hAnsi="Times New Roman"/>
          <w:b w:val="0"/>
          <w:i w:val="0"/>
          <w:sz w:val="26"/>
        </w:rPr>
        <w:t>Hình 4.2 là ví dụ 2 với xâu đích rỗng. Bảng chỉ còn một cột, hàm truy vết đi theo nhánh xóa đến khi hết xâu. Kết quả khoảng cách 1 và xâu cuối rỗng, đúng kỳ vọng.</w:t>
      </w:r>
    </w:p>
    <w:p>
      <w:pPr>
        <w:keepNext/>
        <w:spacing w:before="160" w:after="40"/>
        <w:jc w:val="center"/>
      </w:pPr>
      <w:r>
        <w:drawing>
          <wp:inline xmlns:a="http://schemas.openxmlformats.org/drawingml/2006/main" xmlns:pic="http://schemas.openxmlformats.org/drawingml/2006/picture">
            <wp:extent cx="5580000" cy="2001421"/>
            <wp:docPr id="4" name="Picture 4"/>
            <wp:cNvGraphicFramePr>
              <a:graphicFrameLocks noChangeAspect="1"/>
            </wp:cNvGraphicFramePr>
            <a:graphic>
              <a:graphicData uri="http://schemas.openxmlformats.org/drawingml/2006/picture">
                <pic:pic>
                  <pic:nvPicPr>
                    <pic:cNvPr id="0" name="A02_vi_du_2.png"/>
                    <pic:cNvPicPr/>
                  </pic:nvPicPr>
                  <pic:blipFill>
                    <a:blip r:embed="rId13"/>
                    <a:stretch>
                      <a:fillRect/>
                    </a:stretch>
                  </pic:blipFill>
                  <pic:spPr>
                    <a:xfrm>
                      <a:off x="0" y="0"/>
                      <a:ext cx="5580000" cy="2001421"/>
                    </a:xfrm>
                    <a:prstGeom prst="rect"/>
                  </pic:spPr>
                </pic:pic>
              </a:graphicData>
            </a:graphic>
          </wp:inline>
        </w:drawing>
      </w:r>
    </w:p>
    <w:p>
      <w:pPr>
        <w:spacing w:after="160"/>
        <w:jc w:val="center"/>
      </w:pPr>
      <w:r>
        <w:rPr>
          <w:rFonts w:ascii="Times New Roman" w:hAnsi="Times New Roman"/>
          <w:i/>
          <w:sz w:val="24"/>
        </w:rPr>
        <w:t>Hình 4.2. A02 — Ví dụ 2: A → xâu rỗng, khoảng cách 1</w:t>
      </w:r>
    </w:p>
    <w:p>
      <w:pPr>
        <w:spacing w:after="80"/>
        <w:ind w:firstLine="567"/>
        <w:jc w:val="both"/>
      </w:pPr>
      <w:r>
        <w:rPr>
          <w:rFonts w:ascii="Times New Roman" w:hAnsi="Times New Roman"/>
          <w:b w:val="0"/>
          <w:i w:val="0"/>
          <w:sz w:val="26"/>
        </w:rPr>
        <w:t>Hai ví dụ này cũng cho thấy chương trình không truy cập ngoài xâu khi độ dài bằng 0, điều dễ sai nếu viết vòng lặp theo chỉ số từ 1.</w:t>
      </w:r>
    </w:p>
    <w:p>
      <w:pPr>
        <w:pStyle w:val="Heading2"/>
      </w:pPr>
      <w:r>
        <w:t>4.4. Hai ca sinh viên tự thiết kế</w:t>
      </w:r>
    </w:p>
    <w:p>
      <w:pPr>
        <w:spacing w:after="80"/>
        <w:ind w:firstLine="567"/>
        <w:jc w:val="both"/>
      </w:pPr>
      <w:r>
        <w:rPr>
          <w:rFonts w:ascii="Times New Roman" w:hAnsi="Times New Roman"/>
          <w:b w:val="0"/>
          <w:i w:val="0"/>
          <w:sz w:val="26"/>
        </w:rPr>
        <w:t>Ca TK01 dùng X = "SUNDAY", Y = "SATURDAY", khoảng cách tính tay bằng 3 vì phải chèn A, chèn T và thay N thành R. Kết quả chạy cho đúng 3 bước theo thứ tự đó, xâu cuối bằng SATURDAY. Ca này kiểm nhánh chèn liên tiếp, khác với ví dụ 1 chỉ có thay.</w:t>
      </w:r>
    </w:p>
    <w:p>
      <w:pPr>
        <w:spacing w:after="80"/>
        <w:ind w:firstLine="567"/>
        <w:jc w:val="both"/>
      </w:pPr>
      <w:r>
        <w:rPr>
          <w:rFonts w:ascii="Times New Roman" w:hAnsi="Times New Roman"/>
          <w:b w:val="0"/>
          <w:i w:val="0"/>
          <w:sz w:val="26"/>
        </w:rPr>
        <w:t>Ca TK02 dùng X = "kitten", Y = "sitting", khoảng cách 3 gồm thay k thành s, thay e thành i và chèn g ở cuối. Ca này kiểm chữ thường và kiểm trường hợp ba loại thao tác cùng xuất hiện trong một dãy. Cả hai ca đều đạt và dãy thao tác áp dụng lại cho đúng xâu đích.</w:t>
      </w:r>
    </w:p>
    <w:p>
      <w:pPr>
        <w:spacing w:after="80"/>
        <w:ind w:firstLine="567"/>
        <w:jc w:val="both"/>
      </w:pPr>
      <w:r>
        <w:rPr>
          <w:rFonts w:ascii="Times New Roman" w:hAnsi="Times New Roman"/>
          <w:b w:val="0"/>
          <w:i w:val="0"/>
          <w:sz w:val="26"/>
        </w:rPr>
        <w:t>Hai ca được chọn có diễn tiến khác nhau: TK01 làm xâu dài thêm ở giữa, TK02 vừa thay ở đầu vừa chèn ở cuối. Nhờ vậy nếu hàm áp dụng hiểu sai vị trí, ít nhất một trong hai ca sẽ sai.</w:t>
      </w:r>
    </w:p>
    <w:p>
      <w:pPr>
        <w:spacing w:after="80"/>
        <w:ind w:firstLine="567"/>
        <w:jc w:val="both"/>
      </w:pPr>
      <w:r>
        <w:rPr>
          <w:rFonts w:ascii="Times New Roman" w:hAnsi="Times New Roman"/>
          <w:b w:val="0"/>
          <w:i w:val="0"/>
          <w:sz w:val="26"/>
        </w:rPr>
        <w:t>Hình 4.3 chụp ca TK01 trong VS Code: dòng lệnh julia main.jl chay SUNDAY SATURDAY, khoảng cách 3, dãy chèn A, chèn T rồi thay N thành R, dòng kiểm lại xác nhận xâu cuối bằng SATURDAY.</w:t>
      </w:r>
    </w:p>
    <w:p>
      <w:pPr>
        <w:keepNext/>
        <w:spacing w:before="160" w:after="40"/>
        <w:jc w:val="center"/>
      </w:pPr>
      <w:r>
        <w:drawing>
          <wp:inline xmlns:a="http://schemas.openxmlformats.org/drawingml/2006/main" xmlns:pic="http://schemas.openxmlformats.org/drawingml/2006/picture">
            <wp:extent cx="5580000" cy="3109179"/>
            <wp:docPr id="6" name="Picture 6"/>
            <wp:cNvGraphicFramePr>
              <a:graphicFrameLocks noChangeAspect="1"/>
            </wp:cNvGraphicFramePr>
            <a:graphic>
              <a:graphicData uri="http://schemas.openxmlformats.org/drawingml/2006/picture">
                <pic:pic>
                  <pic:nvPicPr>
                    <pic:cNvPr id="0" name="A03_TK01.png"/>
                    <pic:cNvPicPr/>
                  </pic:nvPicPr>
                  <pic:blipFill>
                    <a:blip r:embed="rId15"/>
                    <a:stretch>
                      <a:fillRect/>
                    </a:stretch>
                  </pic:blipFill>
                  <pic:spPr>
                    <a:xfrm>
                      <a:off x="0" y="0"/>
                      <a:ext cx="5580000" cy="3109179"/>
                    </a:xfrm>
                    <a:prstGeom prst="rect"/>
                  </pic:spPr>
                </pic:pic>
              </a:graphicData>
            </a:graphic>
          </wp:inline>
        </w:drawing>
      </w:r>
    </w:p>
    <w:p>
      <w:pPr>
        <w:spacing w:after="160"/>
        <w:jc w:val="center"/>
      </w:pPr>
      <w:r>
        <w:rPr>
          <w:rFonts w:ascii="Times New Roman" w:hAnsi="Times New Roman"/>
          <w:i/>
          <w:sz w:val="24"/>
        </w:rPr>
        <w:t>Hình 4.3. A03 — Ca TK01: SUNDAY → SATURDAY, khoảng cách 3</w:t>
      </w:r>
    </w:p>
    <w:p>
      <w:pPr>
        <w:spacing w:after="80"/>
        <w:ind w:firstLine="567"/>
        <w:jc w:val="both"/>
      </w:pPr>
      <w:r>
        <w:rPr>
          <w:rFonts w:ascii="Times New Roman" w:hAnsi="Times New Roman"/>
          <w:b w:val="0"/>
          <w:i w:val="0"/>
          <w:sz w:val="26"/>
        </w:rPr>
        <w:t>Hình 4.4 là ca TK02 với chữ thường: thay k thành s, thay e thành i và chèn g ở cuối, xâu cuối bằng sitting.</w:t>
      </w:r>
    </w:p>
    <w:p>
      <w:pPr>
        <w:keepNext/>
        <w:spacing w:before="160" w:after="40"/>
        <w:jc w:val="center"/>
      </w:pPr>
      <w:r>
        <w:drawing>
          <wp:inline xmlns:a="http://schemas.openxmlformats.org/drawingml/2006/main" xmlns:pic="http://schemas.openxmlformats.org/drawingml/2006/picture">
            <wp:extent cx="5580000" cy="3109179"/>
            <wp:docPr id="7" name="Picture 7"/>
            <wp:cNvGraphicFramePr>
              <a:graphicFrameLocks noChangeAspect="1"/>
            </wp:cNvGraphicFramePr>
            <a:graphic>
              <a:graphicData uri="http://schemas.openxmlformats.org/drawingml/2006/picture">
                <pic:pic>
                  <pic:nvPicPr>
                    <pic:cNvPr id="0" name="A04_TK02.png"/>
                    <pic:cNvPicPr/>
                  </pic:nvPicPr>
                  <pic:blipFill>
                    <a:blip r:embed="rId16"/>
                    <a:stretch>
                      <a:fillRect/>
                    </a:stretch>
                  </pic:blipFill>
                  <pic:spPr>
                    <a:xfrm>
                      <a:off x="0" y="0"/>
                      <a:ext cx="5580000" cy="3109179"/>
                    </a:xfrm>
                    <a:prstGeom prst="rect"/>
                  </pic:spPr>
                </pic:pic>
              </a:graphicData>
            </a:graphic>
          </wp:inline>
        </w:drawing>
      </w:r>
    </w:p>
    <w:p>
      <w:pPr>
        <w:spacing w:after="160"/>
        <w:jc w:val="center"/>
      </w:pPr>
      <w:r>
        <w:rPr>
          <w:rFonts w:ascii="Times New Roman" w:hAnsi="Times New Roman"/>
          <w:i/>
          <w:sz w:val="24"/>
        </w:rPr>
        <w:t>Hình 4.4. A04 — Ca TK02: kitten → sitting, khoảng cách 3</w:t>
      </w:r>
    </w:p>
    <w:p>
      <w:pPr>
        <w:pStyle w:val="Heading2"/>
      </w:pPr>
      <w:r>
        <w:t>4.5. Ba ca biên phù hợp với đề tài</w:t>
      </w:r>
    </w:p>
    <w:p>
      <w:pPr>
        <w:spacing w:after="80"/>
        <w:ind w:firstLine="567"/>
        <w:jc w:val="both"/>
      </w:pPr>
      <w:r>
        <w:rPr>
          <w:rFonts w:ascii="Times New Roman" w:hAnsi="Times New Roman"/>
          <w:b w:val="0"/>
          <w:i w:val="0"/>
          <w:sz w:val="26"/>
        </w:rPr>
        <w:t>Ca B01 dùng hai xâu một ký tự khác nhau, A và B, kỳ vọng 1. Đây là biên nhỏ nhất của bài toán có thao tác, kiểm trường hợp bảng chỉ có 2 × 2 ô.</w:t>
      </w:r>
    </w:p>
    <w:p>
      <w:pPr>
        <w:spacing w:after="80"/>
        <w:ind w:firstLine="567"/>
        <w:jc w:val="both"/>
      </w:pPr>
      <w:r>
        <w:rPr>
          <w:rFonts w:ascii="Times New Roman" w:hAnsi="Times New Roman"/>
          <w:b w:val="0"/>
          <w:i w:val="0"/>
          <w:sz w:val="26"/>
        </w:rPr>
        <w:t>Ca B02 dùng hai xâu dài đúng 30 ký tự, chỉ khác ký tự cuối, kỳ vọng 1. Ca này kiểm biên trên của miền và kiểm bảng 31 × 31 ô, đồng thời kiểm việc không tràn khi độ dài bằng giới hạn.</w:t>
      </w:r>
    </w:p>
    <w:p>
      <w:pPr>
        <w:spacing w:after="80"/>
        <w:ind w:firstLine="567"/>
        <w:jc w:val="both"/>
      </w:pPr>
      <w:r>
        <w:rPr>
          <w:rFonts w:ascii="Times New Roman" w:hAnsi="Times New Roman"/>
          <w:b w:val="0"/>
          <w:i w:val="0"/>
          <w:sz w:val="26"/>
        </w:rPr>
        <w:t>Ca B03 dùng AAAA → AA, kỳ vọng 2. Ca này kiểm nhánh xóa lặp và kiểm trường hợp nhiều dãy tối ưu khác nhau cùng tồn tại; chương trình chỉ cần trả một dãy đúng, không bắt buộc trùng với dãy trong báo cáo.</w:t>
      </w:r>
    </w:p>
    <w:p>
      <w:pPr>
        <w:spacing w:after="80"/>
        <w:ind w:firstLine="567"/>
        <w:jc w:val="both"/>
      </w:pPr>
      <w:r>
        <w:rPr>
          <w:rFonts w:ascii="Times New Roman" w:hAnsi="Times New Roman"/>
          <w:b w:val="0"/>
          <w:i w:val="0"/>
          <w:sz w:val="26"/>
        </w:rPr>
        <w:t>Hai ca tự thiết kế và ba ca biên đều đã có ảnh chụp riêng: A03 và A04 ở mục 4.4, A05 đến A07 ở mục 4.5. Mỗi ảnh thấy cả dòng lệnh lẫn kết quả, khớp với Bảng 4.2, Bảng 4.3 và tệp log kiem_thu.log.</w:t>
      </w:r>
    </w:p>
    <w:p>
      <w:pPr>
        <w:spacing w:after="80"/>
        <w:ind w:firstLine="567"/>
        <w:jc w:val="both"/>
      </w:pPr>
      <w:r>
        <w:rPr>
          <w:rFonts w:ascii="Times New Roman" w:hAnsi="Times New Roman"/>
          <w:b w:val="0"/>
          <w:i w:val="0"/>
          <w:sz w:val="26"/>
        </w:rPr>
        <w:t>Hình 4.5 là ca biên nhỏ nhất A → B: bảng chỉ có 2 × 2 ô và đúng một lần thay.</w:t>
      </w:r>
    </w:p>
    <w:p>
      <w:pPr>
        <w:keepNext/>
        <w:spacing w:before="160" w:after="40"/>
        <w:jc w:val="center"/>
      </w:pPr>
      <w:r>
        <w:drawing>
          <wp:inline xmlns:a="http://schemas.openxmlformats.org/drawingml/2006/main" xmlns:pic="http://schemas.openxmlformats.org/drawingml/2006/picture">
            <wp:extent cx="5580000" cy="3109179"/>
            <wp:docPr id="8" name="Picture 8"/>
            <wp:cNvGraphicFramePr>
              <a:graphicFrameLocks noChangeAspect="1"/>
            </wp:cNvGraphicFramePr>
            <a:graphic>
              <a:graphicData uri="http://schemas.openxmlformats.org/drawingml/2006/picture">
                <pic:pic>
                  <pic:nvPicPr>
                    <pic:cNvPr id="0" name="A05_B01.png"/>
                    <pic:cNvPicPr/>
                  </pic:nvPicPr>
                  <pic:blipFill>
                    <a:blip r:embed="rId17"/>
                    <a:stretch>
                      <a:fillRect/>
                    </a:stretch>
                  </pic:blipFill>
                  <pic:spPr>
                    <a:xfrm>
                      <a:off x="0" y="0"/>
                      <a:ext cx="5580000" cy="3109179"/>
                    </a:xfrm>
                    <a:prstGeom prst="rect"/>
                  </pic:spPr>
                </pic:pic>
              </a:graphicData>
            </a:graphic>
          </wp:inline>
        </w:drawing>
      </w:r>
    </w:p>
    <w:p>
      <w:pPr>
        <w:spacing w:after="160"/>
        <w:jc w:val="center"/>
      </w:pPr>
      <w:r>
        <w:rPr>
          <w:rFonts w:ascii="Times New Roman" w:hAnsi="Times New Roman"/>
          <w:i/>
          <w:sz w:val="24"/>
        </w:rPr>
        <w:t>Hình 4.5. A05 — Ca B01: A → B, khoảng cách 1</w:t>
      </w:r>
    </w:p>
    <w:p>
      <w:pPr>
        <w:spacing w:after="80"/>
        <w:ind w:firstLine="567"/>
        <w:jc w:val="both"/>
      </w:pPr>
      <w:r>
        <w:rPr>
          <w:rFonts w:ascii="Times New Roman" w:hAnsi="Times New Roman"/>
          <w:b w:val="0"/>
          <w:i w:val="0"/>
          <w:sz w:val="26"/>
        </w:rPr>
        <w:t>Hình 4.6 là ca độ dài 30: hai xâu chỉ khác ký tự cuối nên khoảng cách 1, thay vị trí 30 từ D thành E.</w:t>
      </w:r>
    </w:p>
    <w:p>
      <w:pPr>
        <w:keepNext/>
        <w:spacing w:before="160" w:after="40"/>
        <w:jc w:val="center"/>
      </w:pPr>
      <w:r>
        <w:drawing>
          <wp:inline xmlns:a="http://schemas.openxmlformats.org/drawingml/2006/main" xmlns:pic="http://schemas.openxmlformats.org/drawingml/2006/picture">
            <wp:extent cx="5580000" cy="3109179"/>
            <wp:docPr id="9" name="Picture 9"/>
            <wp:cNvGraphicFramePr>
              <a:graphicFrameLocks noChangeAspect="1"/>
            </wp:cNvGraphicFramePr>
            <a:graphic>
              <a:graphicData uri="http://schemas.openxmlformats.org/drawingml/2006/picture">
                <pic:pic>
                  <pic:nvPicPr>
                    <pic:cNvPr id="0" name="A06_B02.png"/>
                    <pic:cNvPicPr/>
                  </pic:nvPicPr>
                  <pic:blipFill>
                    <a:blip r:embed="rId18"/>
                    <a:stretch>
                      <a:fillRect/>
                    </a:stretch>
                  </pic:blipFill>
                  <pic:spPr>
                    <a:xfrm>
                      <a:off x="0" y="0"/>
                      <a:ext cx="5580000" cy="3109179"/>
                    </a:xfrm>
                    <a:prstGeom prst="rect"/>
                  </pic:spPr>
                </pic:pic>
              </a:graphicData>
            </a:graphic>
          </wp:inline>
        </w:drawing>
      </w:r>
    </w:p>
    <w:p>
      <w:pPr>
        <w:spacing w:after="160"/>
        <w:jc w:val="center"/>
      </w:pPr>
      <w:r>
        <w:rPr>
          <w:rFonts w:ascii="Times New Roman" w:hAnsi="Times New Roman"/>
          <w:i/>
          <w:sz w:val="24"/>
        </w:rPr>
        <w:t>Hình 4.6. A06 — Ca B02: hai xâu 30 ký tự, khoảng cách 1</w:t>
      </w:r>
    </w:p>
    <w:p>
      <w:pPr>
        <w:spacing w:after="80"/>
        <w:ind w:firstLine="567"/>
        <w:jc w:val="both"/>
      </w:pPr>
      <w:r>
        <w:rPr>
          <w:rFonts w:ascii="Times New Roman" w:hAnsi="Times New Roman"/>
          <w:b w:val="0"/>
          <w:i w:val="0"/>
          <w:sz w:val="26"/>
        </w:rPr>
        <w:t>Hình 4.7 là ca xóa lặp AAAA → AA: khoảng cách 2 và cả hai bước đều xóa ở vị trí 1, đúng như dòng lệnh in ra.</w:t>
      </w:r>
    </w:p>
    <w:p>
      <w:pPr>
        <w:keepNext/>
        <w:spacing w:before="160" w:after="40"/>
        <w:jc w:val="center"/>
      </w:pPr>
      <w:r>
        <w:drawing>
          <wp:inline xmlns:a="http://schemas.openxmlformats.org/drawingml/2006/main" xmlns:pic="http://schemas.openxmlformats.org/drawingml/2006/picture">
            <wp:extent cx="5580000" cy="3109179"/>
            <wp:docPr id="10" name="Picture 10"/>
            <wp:cNvGraphicFramePr>
              <a:graphicFrameLocks noChangeAspect="1"/>
            </wp:cNvGraphicFramePr>
            <a:graphic>
              <a:graphicData uri="http://schemas.openxmlformats.org/drawingml/2006/picture">
                <pic:pic>
                  <pic:nvPicPr>
                    <pic:cNvPr id="0" name="A07_B03.png"/>
                    <pic:cNvPicPr/>
                  </pic:nvPicPr>
                  <pic:blipFill>
                    <a:blip r:embed="rId19"/>
                    <a:stretch>
                      <a:fillRect/>
                    </a:stretch>
                  </pic:blipFill>
                  <pic:spPr>
                    <a:xfrm>
                      <a:off x="0" y="0"/>
                      <a:ext cx="5580000" cy="3109179"/>
                    </a:xfrm>
                    <a:prstGeom prst="rect"/>
                  </pic:spPr>
                </pic:pic>
              </a:graphicData>
            </a:graphic>
          </wp:inline>
        </w:drawing>
      </w:r>
    </w:p>
    <w:p>
      <w:pPr>
        <w:spacing w:after="160"/>
        <w:jc w:val="center"/>
      </w:pPr>
      <w:r>
        <w:rPr>
          <w:rFonts w:ascii="Times New Roman" w:hAnsi="Times New Roman"/>
          <w:i/>
          <w:sz w:val="24"/>
        </w:rPr>
        <w:t>Hình 4.7. A07 — Ca B03: AAAA → AA, khoảng cách 2</w:t>
      </w:r>
    </w:p>
    <w:p>
      <w:pPr>
        <w:pStyle w:val="Heading2"/>
      </w:pPr>
      <w:r>
        <w:t>4.6. Kiểm tra input không hợp lệ — LOI01</w:t>
      </w:r>
    </w:p>
    <w:p>
      <w:pPr>
        <w:spacing w:after="80"/>
        <w:ind w:firstLine="567"/>
        <w:jc w:val="both"/>
      </w:pPr>
      <w:r>
        <w:rPr>
          <w:rFonts w:ascii="Times New Roman" w:hAnsi="Times New Roman"/>
          <w:b w:val="0"/>
          <w:i w:val="0"/>
          <w:sz w:val="26"/>
        </w:rPr>
        <w:t>Ca LOI01 đưa vào năm dữ liệu sai: xâu dài 31 ký tự, xâu chứa chữ số, xâu chứa dấu cách, tham số không phải xâu và tham số nothing. Cả năm đều bị hàm kiểm tra từ chối bằng ArgumentError với thông báo nêu rõ vị trí. Chương trình không chạy thuật toán trên dữ liệu sai, nên không có kết quả rác.</w:t>
      </w:r>
    </w:p>
    <w:p>
      <w:pPr>
        <w:spacing w:after="80"/>
        <w:ind w:firstLine="567"/>
        <w:jc w:val="both"/>
      </w:pPr>
      <w:r>
        <w:rPr>
          <w:rFonts w:ascii="Times New Roman" w:hAnsi="Times New Roman"/>
          <w:b w:val="0"/>
          <w:i w:val="0"/>
          <w:sz w:val="26"/>
        </w:rPr>
        <w:t>Về phía chấp nhận, điều kiện là "không quá 30" chứ không phải "nhỏ hơn 30": hai xâu dài đúng 30 vẫn hợp lệ, và ca B02 ở mục 4.5 đã dùng đúng biên này.</w:t>
      </w:r>
    </w:p>
    <w:p>
      <w:pPr>
        <w:spacing w:after="80"/>
        <w:ind w:firstLine="567"/>
        <w:jc w:val="both"/>
      </w:pPr>
      <w:r>
        <w:rPr>
          <w:rFonts w:ascii="Times New Roman" w:hAnsi="Times New Roman"/>
          <w:b w:val="0"/>
          <w:i w:val="0"/>
          <w:sz w:val="26"/>
        </w:rPr>
        <w:t>Hình 4.8 là ca dữ liệu sai: chương trình dừng trước khi tính, báo ký tự không hợp lệ 1 tại vị trí 2 và kết luận không đạt.</w:t>
      </w:r>
    </w:p>
    <w:p>
      <w:pPr>
        <w:keepNext/>
        <w:spacing w:before="160" w:after="40"/>
        <w:jc w:val="center"/>
      </w:pPr>
      <w:r>
        <w:drawing>
          <wp:inline xmlns:a="http://schemas.openxmlformats.org/drawingml/2006/main" xmlns:pic="http://schemas.openxmlformats.org/drawingml/2006/picture">
            <wp:extent cx="5580000" cy="3109179"/>
            <wp:docPr id="11" name="Picture 11"/>
            <wp:cNvGraphicFramePr>
              <a:graphicFrameLocks noChangeAspect="1"/>
            </wp:cNvGraphicFramePr>
            <a:graphic>
              <a:graphicData uri="http://schemas.openxmlformats.org/drawingml/2006/picture">
                <pic:pic>
                  <pic:nvPicPr>
                    <pic:cNvPr id="0" name="A08_LOI01.png"/>
                    <pic:cNvPicPr/>
                  </pic:nvPicPr>
                  <pic:blipFill>
                    <a:blip r:embed="rId20"/>
                    <a:stretch>
                      <a:fillRect/>
                    </a:stretch>
                  </pic:blipFill>
                  <pic:spPr>
                    <a:xfrm>
                      <a:off x="0" y="0"/>
                      <a:ext cx="5580000" cy="3109179"/>
                    </a:xfrm>
                    <a:prstGeom prst="rect"/>
                  </pic:spPr>
                </pic:pic>
              </a:graphicData>
            </a:graphic>
          </wp:inline>
        </w:drawing>
      </w:r>
    </w:p>
    <w:p>
      <w:pPr>
        <w:spacing w:after="160"/>
        <w:jc w:val="center"/>
      </w:pPr>
      <w:r>
        <w:rPr>
          <w:rFonts w:ascii="Times New Roman" w:hAnsi="Times New Roman"/>
          <w:i/>
          <w:sz w:val="24"/>
        </w:rPr>
        <w:t>Hình 4.8. A08 — Ca LOI01: dữ liệu sai bị từ chối</w:t>
      </w:r>
    </w:p>
    <w:p>
      <w:pPr>
        <w:pStyle w:val="Heading2"/>
      </w:pPr>
      <w:r>
        <w:t>4.7. Kết quả toàn bộ kiểm thử</w:t>
      </w:r>
    </w:p>
    <w:p>
      <w:pPr>
        <w:spacing w:after="80"/>
        <w:ind w:firstLine="567"/>
        <w:jc w:val="both"/>
      </w:pPr>
      <w:r>
        <w:rPr>
          <w:rFonts w:ascii="Times New Roman" w:hAnsi="Times New Roman"/>
          <w:b w:val="0"/>
          <w:i w:val="0"/>
          <w:sz w:val="26"/>
        </w:rPr>
        <w:t>Hình 4.9 là tổng kết một lần chạy toàn bộ bộ kiểm thử bằng lệnh julia test/kiem_thu.jl. Mười ba ca đều đạt; tổng số phép kiểm là 21.803, trong đó 79 phép kiểm theo ca và 21.724 phép kiểm bất biến trên 400 cặp xâu ngẫu nhiên.</w:t>
      </w:r>
    </w:p>
    <w:p>
      <w:pPr>
        <w:keepNext/>
        <w:spacing w:before="160" w:after="40"/>
        <w:jc w:val="center"/>
      </w:pPr>
      <w:r>
        <w:drawing>
          <wp:inline xmlns:a="http://schemas.openxmlformats.org/drawingml/2006/main" xmlns:pic="http://schemas.openxmlformats.org/drawingml/2006/picture">
            <wp:extent cx="5580000" cy="2001421"/>
            <wp:docPr id="5" name="Picture 5"/>
            <wp:cNvGraphicFramePr>
              <a:graphicFrameLocks noChangeAspect="1"/>
            </wp:cNvGraphicFramePr>
            <a:graphic>
              <a:graphicData uri="http://schemas.openxmlformats.org/drawingml/2006/picture">
                <pic:pic>
                  <pic:nvPicPr>
                    <pic:cNvPr id="0" name="A09_tong_ket_kiem_thu.png"/>
                    <pic:cNvPicPr/>
                  </pic:nvPicPr>
                  <pic:blipFill>
                    <a:blip r:embed="rId14"/>
                    <a:stretch>
                      <a:fillRect/>
                    </a:stretch>
                  </pic:blipFill>
                  <pic:spPr>
                    <a:xfrm>
                      <a:off x="0" y="0"/>
                      <a:ext cx="5580000" cy="2001421"/>
                    </a:xfrm>
                    <a:prstGeom prst="rect"/>
                  </pic:spPr>
                </pic:pic>
              </a:graphicData>
            </a:graphic>
          </wp:inline>
        </w:drawing>
      </w:r>
    </w:p>
    <w:p>
      <w:pPr>
        <w:spacing w:after="160"/>
        <w:jc w:val="center"/>
      </w:pPr>
      <w:r>
        <w:rPr>
          <w:rFonts w:ascii="Times New Roman" w:hAnsi="Times New Roman"/>
          <w:i/>
          <w:sz w:val="24"/>
        </w:rPr>
        <w:t>Hình 4.9. A09 — Tổng kết 13 ca, 21.803 phép kiểm đạt</w:t>
      </w:r>
    </w:p>
    <w:p>
      <w:pPr>
        <w:spacing w:after="80"/>
        <w:ind w:firstLine="567"/>
        <w:jc w:val="both"/>
      </w:pPr>
      <w:r>
        <w:rPr>
          <w:rFonts w:ascii="Times New Roman" w:hAnsi="Times New Roman"/>
          <w:b w:val="0"/>
          <w:i w:val="0"/>
          <w:sz w:val="26"/>
        </w:rPr>
        <w:t>Số phép kiểm lớn hơn nhiều so với số ca vì đơn vị đếm là phép kiểm, không phải cặp. Mỗi cặp có bốn phép kiểm mức cặp (áp dụng ra đúng Y, số thao tác bằng ô cuối, khoảng cách đối xứng, khoảng cách không vượt m + n) và ba phép kiểm cho mỗi ô của bảng (không lệch quá 1 so với ba ô liền trước). Cặp dài 8 × 8 cho tới 196 phép, nên 400 cặp cộng lại thành 21.724.</w:t>
      </w:r>
    </w:p>
    <w:p>
      <w:pPr>
        <w:pStyle w:val="Heading2"/>
      </w:pPr>
      <w:r>
        <w:t>4.8. Khảo sát ba quy mô</w:t>
      </w:r>
    </w:p>
    <w:p>
      <w:pPr>
        <w:spacing w:after="80"/>
        <w:ind w:firstLine="567"/>
        <w:jc w:val="both"/>
      </w:pPr>
      <w:r>
        <w:rPr>
          <w:rFonts w:ascii="Times New Roman" w:hAnsi="Times New Roman"/>
          <w:b w:val="0"/>
          <w:i w:val="0"/>
          <w:sz w:val="26"/>
        </w:rPr>
        <w:t>Ba quy mô được chọn trong miền của phiếu: m = n = 10, 20 và 30. Mỗi quy mô dùng một cặp xâu sinh ngẫu nhiên trên bảng chữ A–H với hạt giống cố định, nên lần chạy sau lặp lại đúng kết quả. Thời gian là trung vị của năm đợt đo sau một lần chạy nóng; số lần gọi mỗi đợt là 2.000 ở quy mô 10, 500 ở quy mô 20 và 200 ở quy mô 30.</w:t>
      </w:r>
    </w:p>
    <w:p>
      <w:pPr>
        <w:keepNext/>
        <w:spacing w:before="160" w:after="60"/>
        <w:jc w:val="center"/>
      </w:pPr>
      <w:r>
        <w:rPr>
          <w:rFonts w:ascii="Times New Roman" w:hAnsi="Times New Roman"/>
          <w:b/>
          <w:i/>
          <w:sz w:val="24"/>
        </w:rPr>
        <w:t>Bảng 4.4. Khảo sát ba quy mô</w:t>
      </w:r>
    </w:p>
    <w:tbl>
      <w:tblPr>
        <w:tblStyle w:val="TableGrid"/>
        <w:tblW w:type="auto" w:w="0"/>
        <w:jc w:val="center"/>
        <w:tblLayout w:type="fixed"/>
        <w:tblLook w:firstColumn="1" w:firstRow="1" w:lastColumn="0" w:lastRow="0" w:noHBand="0" w:noVBand="1" w:val="04A0"/>
      </w:tblPr>
      <w:tblGrid>
        <w:gridCol w:w="1247"/>
        <w:gridCol w:w="1361"/>
        <w:gridCol w:w="1814"/>
        <w:gridCol w:w="2381"/>
        <w:gridCol w:w="2608"/>
      </w:tblGrid>
      <w:tr>
        <w:trPr>
          <w:tblHeader w:val="true"/>
          <w:cantSplit/>
        </w:trPr>
        <w:tc>
          <w:tcPr>
            <w:tcW w:type="dxa" w:w="1247"/>
            <w:shd w:val="clear" w:color="auto" w:fill="E7E6E6"/>
          </w:tcPr>
          <w:p>
            <w:pPr>
              <w:keepNext/>
              <w:spacing w:line="240" w:lineRule="auto" w:after="40"/>
              <w:jc w:val="center"/>
            </w:pPr>
            <w:r>
              <w:rPr>
                <w:rFonts w:ascii="Times New Roman" w:hAnsi="Times New Roman"/>
                <w:b/>
                <w:sz w:val="23"/>
              </w:rPr>
              <w:t>Quy mô</w:t>
            </w:r>
          </w:p>
        </w:tc>
        <w:tc>
          <w:tcPr>
            <w:tcW w:type="dxa" w:w="1361"/>
            <w:shd w:val="clear" w:color="auto" w:fill="E7E6E6"/>
          </w:tcPr>
          <w:p>
            <w:pPr>
              <w:keepNext/>
              <w:spacing w:line="240" w:lineRule="auto" w:after="40"/>
              <w:jc w:val="center"/>
            </w:pPr>
            <w:r>
              <w:rPr>
                <w:rFonts w:ascii="Times New Roman" w:hAnsi="Times New Roman"/>
                <w:b/>
                <w:sz w:val="23"/>
              </w:rPr>
              <w:t>m = n</w:t>
            </w:r>
          </w:p>
        </w:tc>
        <w:tc>
          <w:tcPr>
            <w:tcW w:type="dxa" w:w="1814"/>
            <w:shd w:val="clear" w:color="auto" w:fill="E7E6E6"/>
          </w:tcPr>
          <w:p>
            <w:pPr>
              <w:keepNext/>
              <w:spacing w:line="240" w:lineRule="auto" w:after="40"/>
              <w:jc w:val="center"/>
            </w:pPr>
            <w:r>
              <w:rPr>
                <w:rFonts w:ascii="Times New Roman" w:hAnsi="Times New Roman"/>
                <w:b/>
                <w:sz w:val="23"/>
              </w:rPr>
              <w:t>Số ô bảng</w:t>
            </w:r>
          </w:p>
        </w:tc>
        <w:tc>
          <w:tcPr>
            <w:tcW w:type="dxa" w:w="2381"/>
            <w:shd w:val="clear" w:color="auto" w:fill="E7E6E6"/>
          </w:tcPr>
          <w:p>
            <w:pPr>
              <w:keepNext/>
              <w:spacing w:line="240" w:lineRule="auto" w:after="40"/>
              <w:jc w:val="center"/>
            </w:pPr>
            <w:r>
              <w:rPr>
                <w:rFonts w:ascii="Times New Roman" w:hAnsi="Times New Roman"/>
                <w:b/>
                <w:sz w:val="23"/>
              </w:rPr>
              <w:t>Số bước truy vết</w:t>
            </w:r>
          </w:p>
        </w:tc>
        <w:tc>
          <w:tcPr>
            <w:tcW w:type="dxa" w:w="2608"/>
            <w:shd w:val="clear" w:color="auto" w:fill="E7E6E6"/>
          </w:tcPr>
          <w:p>
            <w:pPr>
              <w:keepNext/>
              <w:spacing w:line="240" w:lineRule="auto" w:after="40"/>
              <w:jc w:val="center"/>
            </w:pPr>
            <w:r>
              <w:rPr>
                <w:rFonts w:ascii="Times New Roman" w:hAnsi="Times New Roman"/>
                <w:b/>
                <w:sz w:val="23"/>
              </w:rPr>
              <w:t>Thời gian một lần gọi</w:t>
            </w:r>
          </w:p>
        </w:tc>
      </w:tr>
      <w:tr>
        <w:trPr>
          <w:cantSplit/>
        </w:trPr>
        <w:tc>
          <w:tcPr>
            <w:tcW w:type="dxa" w:w="1247"/>
          </w:tcPr>
          <w:p>
            <w:pPr>
              <w:keepNext/>
              <w:spacing w:line="240" w:lineRule="auto" w:after="40"/>
              <w:jc w:val="center"/>
            </w:pPr>
            <w:r>
              <w:rPr>
                <w:rFonts w:ascii="Times New Roman" w:hAnsi="Times New Roman"/>
                <w:sz w:val="23"/>
              </w:rPr>
              <w:t>Q1</w:t>
            </w:r>
          </w:p>
        </w:tc>
        <w:tc>
          <w:tcPr>
            <w:tcW w:type="dxa" w:w="1361"/>
          </w:tcPr>
          <w:p>
            <w:pPr>
              <w:keepNext/>
              <w:spacing w:line="240" w:lineRule="auto" w:after="40"/>
              <w:jc w:val="center"/>
            </w:pPr>
            <w:r>
              <w:rPr>
                <w:rFonts w:ascii="Times New Roman" w:hAnsi="Times New Roman"/>
                <w:sz w:val="23"/>
              </w:rPr>
              <w:t>10</w:t>
            </w:r>
          </w:p>
        </w:tc>
        <w:tc>
          <w:tcPr>
            <w:tcW w:type="dxa" w:w="1814"/>
          </w:tcPr>
          <w:p>
            <w:pPr>
              <w:keepNext/>
              <w:spacing w:line="240" w:lineRule="auto" w:after="40"/>
              <w:jc w:val="center"/>
            </w:pPr>
            <w:r>
              <w:rPr>
                <w:rFonts w:ascii="Times New Roman" w:hAnsi="Times New Roman"/>
                <w:sz w:val="23"/>
              </w:rPr>
              <w:t>121</w:t>
            </w:r>
          </w:p>
        </w:tc>
        <w:tc>
          <w:tcPr>
            <w:tcW w:type="dxa" w:w="2381"/>
          </w:tcPr>
          <w:p>
            <w:pPr>
              <w:keepNext/>
              <w:spacing w:line="240" w:lineRule="auto" w:after="40"/>
              <w:jc w:val="center"/>
            </w:pPr>
            <w:r>
              <w:rPr>
                <w:rFonts w:ascii="Times New Roman" w:hAnsi="Times New Roman"/>
                <w:sz w:val="23"/>
              </w:rPr>
              <w:t>8</w:t>
            </w:r>
          </w:p>
        </w:tc>
        <w:tc>
          <w:tcPr>
            <w:tcW w:type="dxa" w:w="2608"/>
          </w:tcPr>
          <w:p>
            <w:pPr>
              <w:keepNext/>
              <w:spacing w:line="240" w:lineRule="auto" w:after="40"/>
              <w:jc w:val="center"/>
            </w:pPr>
            <w:r>
              <w:rPr>
                <w:rFonts w:ascii="Times New Roman" w:hAnsi="Times New Roman"/>
                <w:sz w:val="23"/>
              </w:rPr>
              <w:t>1,02 µs</w:t>
            </w:r>
          </w:p>
        </w:tc>
      </w:tr>
      <w:tr>
        <w:trPr>
          <w:cantSplit/>
        </w:trPr>
        <w:tc>
          <w:tcPr>
            <w:tcW w:type="dxa" w:w="1247"/>
          </w:tcPr>
          <w:p>
            <w:pPr>
              <w:keepNext/>
              <w:spacing w:line="240" w:lineRule="auto" w:after="40"/>
              <w:jc w:val="center"/>
            </w:pPr>
            <w:r>
              <w:rPr>
                <w:rFonts w:ascii="Times New Roman" w:hAnsi="Times New Roman"/>
                <w:sz w:val="23"/>
              </w:rPr>
              <w:t>Q2</w:t>
            </w:r>
          </w:p>
        </w:tc>
        <w:tc>
          <w:tcPr>
            <w:tcW w:type="dxa" w:w="1361"/>
          </w:tcPr>
          <w:p>
            <w:pPr>
              <w:keepNext/>
              <w:spacing w:line="240" w:lineRule="auto" w:after="40"/>
              <w:jc w:val="center"/>
            </w:pPr>
            <w:r>
              <w:rPr>
                <w:rFonts w:ascii="Times New Roman" w:hAnsi="Times New Roman"/>
                <w:sz w:val="23"/>
              </w:rPr>
              <w:t>20</w:t>
            </w:r>
          </w:p>
        </w:tc>
        <w:tc>
          <w:tcPr>
            <w:tcW w:type="dxa" w:w="1814"/>
          </w:tcPr>
          <w:p>
            <w:pPr>
              <w:keepNext/>
              <w:spacing w:line="240" w:lineRule="auto" w:after="40"/>
              <w:jc w:val="center"/>
            </w:pPr>
            <w:r>
              <w:rPr>
                <w:rFonts w:ascii="Times New Roman" w:hAnsi="Times New Roman"/>
                <w:sz w:val="23"/>
              </w:rPr>
              <w:t>441</w:t>
            </w:r>
          </w:p>
        </w:tc>
        <w:tc>
          <w:tcPr>
            <w:tcW w:type="dxa" w:w="2381"/>
          </w:tcPr>
          <w:p>
            <w:pPr>
              <w:keepNext/>
              <w:spacing w:line="240" w:lineRule="auto" w:after="40"/>
              <w:jc w:val="center"/>
            </w:pPr>
            <w:r>
              <w:rPr>
                <w:rFonts w:ascii="Times New Roman" w:hAnsi="Times New Roman"/>
                <w:sz w:val="23"/>
              </w:rPr>
              <w:t>16</w:t>
            </w:r>
          </w:p>
        </w:tc>
        <w:tc>
          <w:tcPr>
            <w:tcW w:type="dxa" w:w="2608"/>
          </w:tcPr>
          <w:p>
            <w:pPr>
              <w:keepNext/>
              <w:spacing w:line="240" w:lineRule="auto" w:after="40"/>
              <w:jc w:val="center"/>
            </w:pPr>
            <w:r>
              <w:rPr>
                <w:rFonts w:ascii="Times New Roman" w:hAnsi="Times New Roman"/>
                <w:sz w:val="23"/>
              </w:rPr>
              <w:t>3,42 µs</w:t>
            </w:r>
          </w:p>
        </w:tc>
      </w:tr>
      <w:tr>
        <w:trPr>
          <w:cantSplit/>
        </w:trPr>
        <w:tc>
          <w:tcPr>
            <w:tcW w:type="dxa" w:w="1247"/>
          </w:tcPr>
          <w:p>
            <w:pPr>
              <w:spacing w:line="240" w:lineRule="auto" w:after="40"/>
              <w:jc w:val="center"/>
            </w:pPr>
            <w:r>
              <w:rPr>
                <w:rFonts w:ascii="Times New Roman" w:hAnsi="Times New Roman"/>
                <w:sz w:val="23"/>
              </w:rPr>
              <w:t>Q3</w:t>
            </w:r>
          </w:p>
        </w:tc>
        <w:tc>
          <w:tcPr>
            <w:tcW w:type="dxa" w:w="1361"/>
          </w:tcPr>
          <w:p>
            <w:pPr>
              <w:spacing w:line="240" w:lineRule="auto" w:after="40"/>
              <w:jc w:val="center"/>
            </w:pPr>
            <w:r>
              <w:rPr>
                <w:rFonts w:ascii="Times New Roman" w:hAnsi="Times New Roman"/>
                <w:sz w:val="23"/>
              </w:rPr>
              <w:t>30</w:t>
            </w:r>
          </w:p>
        </w:tc>
        <w:tc>
          <w:tcPr>
            <w:tcW w:type="dxa" w:w="1814"/>
          </w:tcPr>
          <w:p>
            <w:pPr>
              <w:spacing w:line="240" w:lineRule="auto" w:after="40"/>
              <w:jc w:val="center"/>
            </w:pPr>
            <w:r>
              <w:rPr>
                <w:rFonts w:ascii="Times New Roman" w:hAnsi="Times New Roman"/>
                <w:sz w:val="23"/>
              </w:rPr>
              <w:t>961</w:t>
            </w:r>
          </w:p>
        </w:tc>
        <w:tc>
          <w:tcPr>
            <w:tcW w:type="dxa" w:w="2381"/>
          </w:tcPr>
          <w:p>
            <w:pPr>
              <w:spacing w:line="240" w:lineRule="auto" w:after="40"/>
              <w:jc w:val="center"/>
            </w:pPr>
            <w:r>
              <w:rPr>
                <w:rFonts w:ascii="Times New Roman" w:hAnsi="Times New Roman"/>
                <w:sz w:val="23"/>
              </w:rPr>
              <w:t>22</w:t>
            </w:r>
          </w:p>
        </w:tc>
        <w:tc>
          <w:tcPr>
            <w:tcW w:type="dxa" w:w="2608"/>
          </w:tcPr>
          <w:p>
            <w:pPr>
              <w:spacing w:line="240" w:lineRule="auto" w:after="40"/>
              <w:jc w:val="center"/>
            </w:pPr>
            <w:r>
              <w:rPr>
                <w:rFonts w:ascii="Times New Roman" w:hAnsi="Times New Roman"/>
                <w:sz w:val="23"/>
              </w:rPr>
              <w:t>7,41 µs</w:t>
            </w:r>
          </w:p>
        </w:tc>
      </w:tr>
    </w:tbl>
    <w:p>
      <w:pPr>
        <w:spacing w:after="40"/>
      </w:pPr>
    </w:p>
    <w:p>
      <w:pPr>
        <w:spacing w:after="80"/>
        <w:ind w:firstLine="567"/>
        <w:jc w:val="both"/>
      </w:pPr>
      <w:r>
        <w:rPr>
          <w:rFonts w:ascii="Times New Roman" w:hAnsi="Times New Roman"/>
          <w:b w:val="0"/>
          <w:i w:val="0"/>
          <w:sz w:val="26"/>
        </w:rPr>
        <w:t>Số ô tăng 3,64 lần rồi 2,18 lần; thời gian tăng 3,35 lần rồi 2,16 lần, cùng xu hướng với số ô. Ở quy mô nhỏ phép đo còn nhiễu nên báo cáo chỉ lấy thời gian làm tham khảo; căn cứ chính là số ô và số bước truy vết, khớp với phân tích O(mn) và O(m + n).</w:t>
      </w:r>
    </w:p>
    <w:p>
      <w:pPr>
        <w:spacing w:after="80"/>
        <w:ind w:firstLine="567"/>
        <w:jc w:val="both"/>
      </w:pPr>
      <w:r>
        <w:rPr>
          <w:rFonts w:ascii="Times New Roman" w:hAnsi="Times New Roman"/>
          <w:b w:val="0"/>
          <w:i w:val="0"/>
          <w:sz w:val="26"/>
        </w:rPr>
        <w:t>Bộ nhớ chỉ được phân tích theo lý thuyết, chưa đo bằng công cụ. Bảng lớn nhất trong miền của phiếu có 31 × 31 = 961 số nguyên, chỉ vài chục KB, quá nhỏ để đo chính xác bằng công cụ của hệ điều hành; vì vậy báo cáo ghi O(mn) cho bảng và nói rõ đây là phần chưa có số đo thực nghiệm.</w:t>
      </w:r>
    </w:p>
    <w:p>
      <w:pPr>
        <w:pStyle w:val="Heading2"/>
      </w:pPr>
      <w:r>
        <w:t>4.9. Kho mã và trạng thái công bố</w:t>
      </w:r>
    </w:p>
    <w:p>
      <w:pPr>
        <w:spacing w:after="80"/>
        <w:ind w:firstLine="567"/>
        <w:jc w:val="both"/>
      </w:pPr>
      <w:r>
        <w:rPr>
          <w:rFonts w:ascii="Times New Roman" w:hAnsi="Times New Roman"/>
          <w:b w:val="0"/>
          <w:i w:val="0"/>
          <w:sz w:val="26"/>
        </w:rPr>
        <w:t>Mã nguồn được lưu trong kho GitHub công khai ở địa chỉ dưới đây. Kho đã nhận bản nộp: nhánh main ở commit b77199d, và commit này chỉ thêm mười ảnh minh chứng so với commit fcb4d2e, không sửa mã nguồn, bộ kiểm thử hay dữ liệu vào. Hai đường dẫn tới src/DeTai.jl và test/kiem_thu.jl tại commit đã cho mở được bằng trình duyệt ẩn danh.</w:t>
      </w:r>
    </w:p>
    <w:p>
      <w:pPr>
        <w:keepNext/>
        <w:spacing w:before="160" w:after="60"/>
        <w:jc w:val="center"/>
      </w:pPr>
      <w:r>
        <w:rPr>
          <w:rFonts w:ascii="Times New Roman" w:hAnsi="Times New Roman"/>
          <w:b/>
          <w:i/>
          <w:sz w:val="24"/>
        </w:rPr>
        <w:t>Bảng 4.5. Kho mã và trạng thái</w:t>
      </w:r>
    </w:p>
    <w:tbl>
      <w:tblPr>
        <w:tblStyle w:val="TableGrid"/>
        <w:tblW w:type="auto" w:w="0"/>
        <w:jc w:val="center"/>
        <w:tblLayout w:type="fixed"/>
        <w:tblLook w:firstColumn="1" w:firstRow="1" w:lastColumn="0" w:lastRow="0" w:noHBand="0" w:noVBand="1" w:val="04A0"/>
      </w:tblPr>
      <w:tblGrid>
        <w:gridCol w:w="3515"/>
        <w:gridCol w:w="5216"/>
      </w:tblGrid>
      <w:tr>
        <w:trPr>
          <w:tblHeader w:val="true"/>
          <w:cantSplit/>
        </w:trPr>
        <w:tc>
          <w:tcPr>
            <w:tcW w:type="dxa" w:w="3515"/>
            <w:shd w:val="clear" w:color="auto" w:fill="E7E6E6"/>
          </w:tcPr>
          <w:p>
            <w:pPr>
              <w:keepNext/>
              <w:spacing w:line="240" w:lineRule="auto" w:after="40"/>
              <w:jc w:val="center"/>
            </w:pPr>
            <w:r>
              <w:rPr>
                <w:rFonts w:ascii="Times New Roman" w:hAnsi="Times New Roman"/>
                <w:b/>
                <w:sz w:val="21"/>
              </w:rPr>
              <w:t>Hạng mục</w:t>
            </w:r>
          </w:p>
        </w:tc>
        <w:tc>
          <w:tcPr>
            <w:tcW w:type="dxa" w:w="5216"/>
            <w:shd w:val="clear" w:color="auto" w:fill="E7E6E6"/>
          </w:tcPr>
          <w:p>
            <w:pPr>
              <w:keepNext/>
              <w:spacing w:line="240" w:lineRule="auto" w:after="40"/>
              <w:jc w:val="center"/>
            </w:pPr>
            <w:r>
              <w:rPr>
                <w:rFonts w:ascii="Times New Roman" w:hAnsi="Times New Roman"/>
                <w:b/>
                <w:sz w:val="21"/>
              </w:rPr>
              <w:t>Giá trị</w:t>
            </w:r>
          </w:p>
        </w:tc>
      </w:tr>
      <w:tr>
        <w:trPr>
          <w:cantSplit/>
        </w:trPr>
        <w:tc>
          <w:tcPr>
            <w:tcW w:type="dxa" w:w="3515"/>
          </w:tcPr>
          <w:p>
            <w:pPr>
              <w:keepNext/>
              <w:spacing w:line="240" w:lineRule="auto" w:after="40"/>
            </w:pPr>
            <w:r>
              <w:rPr>
                <w:rFonts w:ascii="Times New Roman" w:hAnsi="Times New Roman"/>
                <w:sz w:val="21"/>
              </w:rPr>
              <w:t>Kho mã</w:t>
            </w:r>
          </w:p>
        </w:tc>
        <w:tc>
          <w:tcPr>
            <w:tcW w:type="dxa" w:w="5216"/>
          </w:tcPr>
          <w:p>
            <w:pPr>
              <w:keepNext/>
              <w:spacing w:line="240" w:lineRule="auto" w:after="40"/>
            </w:pPr>
            <w:r>
              <w:rPr>
                <w:rFonts w:ascii="Times New Roman" w:hAnsi="Times New Roman"/>
                <w:sz w:val="21"/>
              </w:rPr>
              <w:t>https://github.com/tlnhut456-a11y/baocaocuoiki-ctdl</w:t>
            </w:r>
          </w:p>
        </w:tc>
      </w:tr>
      <w:tr>
        <w:trPr>
          <w:cantSplit/>
        </w:trPr>
        <w:tc>
          <w:tcPr>
            <w:tcW w:type="dxa" w:w="3515"/>
          </w:tcPr>
          <w:p>
            <w:pPr>
              <w:keepNext/>
              <w:spacing w:line="240" w:lineRule="auto" w:after="40"/>
            </w:pPr>
            <w:r>
              <w:rPr>
                <w:rFonts w:ascii="Times New Roman" w:hAnsi="Times New Roman"/>
                <w:sz w:val="21"/>
              </w:rPr>
              <w:t>Trạng thái kho</w:t>
            </w:r>
          </w:p>
        </w:tc>
        <w:tc>
          <w:tcPr>
            <w:tcW w:type="dxa" w:w="5216"/>
          </w:tcPr>
          <w:p>
            <w:pPr>
              <w:keepNext/>
              <w:spacing w:line="240" w:lineRule="auto" w:after="40"/>
            </w:pPr>
            <w:r>
              <w:rPr>
                <w:rFonts w:ascii="Times New Roman" w:hAnsi="Times New Roman"/>
                <w:sz w:val="21"/>
              </w:rPr>
              <w:t>công khai, nhánh main có 2 commit</w:t>
            </w:r>
          </w:p>
        </w:tc>
      </w:tr>
      <w:tr>
        <w:trPr>
          <w:cantSplit/>
        </w:trPr>
        <w:tc>
          <w:tcPr>
            <w:tcW w:type="dxa" w:w="3515"/>
          </w:tcPr>
          <w:p>
            <w:pPr>
              <w:keepNext/>
              <w:spacing w:line="240" w:lineRule="auto" w:after="40"/>
            </w:pPr>
            <w:r>
              <w:rPr>
                <w:rFonts w:ascii="Times New Roman" w:hAnsi="Times New Roman"/>
                <w:sz w:val="21"/>
              </w:rPr>
              <w:t>Commit C (mã, test, log)</w:t>
            </w:r>
          </w:p>
        </w:tc>
        <w:tc>
          <w:tcPr>
            <w:tcW w:type="dxa" w:w="5216"/>
          </w:tcPr>
          <w:p>
            <w:pPr>
              <w:keepNext/>
              <w:spacing w:line="240" w:lineRule="auto" w:after="40"/>
            </w:pPr>
            <w:r>
              <w:rPr>
                <w:rFonts w:ascii="Times New Roman" w:hAnsi="Times New Roman"/>
                <w:sz w:val="21"/>
              </w:rPr>
              <w:t>fcb4d2e3b7f8c9a60bfd2cf89fa871ff2c4766e2</w:t>
            </w:r>
          </w:p>
        </w:tc>
      </w:tr>
      <w:tr>
        <w:trPr>
          <w:cantSplit/>
        </w:trPr>
        <w:tc>
          <w:tcPr>
            <w:tcW w:type="dxa" w:w="3515"/>
          </w:tcPr>
          <w:p>
            <w:pPr>
              <w:keepNext/>
              <w:spacing w:line="240" w:lineRule="auto" w:after="40"/>
            </w:pPr>
            <w:r>
              <w:rPr>
                <w:rFonts w:ascii="Times New Roman" w:hAnsi="Times New Roman"/>
                <w:sz w:val="21"/>
              </w:rPr>
              <w:t>Commit S (bản nộp)</w:t>
            </w:r>
          </w:p>
        </w:tc>
        <w:tc>
          <w:tcPr>
            <w:tcW w:type="dxa" w:w="5216"/>
          </w:tcPr>
          <w:p>
            <w:pPr>
              <w:keepNext/>
              <w:spacing w:line="240" w:lineRule="auto" w:after="40"/>
            </w:pPr>
            <w:r>
              <w:rPr>
                <w:rFonts w:ascii="Times New Roman" w:hAnsi="Times New Roman"/>
                <w:sz w:val="21"/>
              </w:rPr>
              <w:t>b77199d2bf845f23152a09eaf5d907e3e5eee51f</w:t>
            </w:r>
          </w:p>
        </w:tc>
      </w:tr>
      <w:tr>
        <w:trPr>
          <w:cantSplit/>
        </w:trPr>
        <w:tc>
          <w:tcPr>
            <w:tcW w:type="dxa" w:w="3515"/>
          </w:tcPr>
          <w:p>
            <w:pPr>
              <w:keepNext/>
              <w:spacing w:line="240" w:lineRule="auto" w:after="40"/>
            </w:pPr>
            <w:r>
              <w:rPr>
                <w:rFonts w:ascii="Times New Roman" w:hAnsi="Times New Roman"/>
                <w:sz w:val="21"/>
              </w:rPr>
              <w:t>Nhánh</w:t>
            </w:r>
          </w:p>
        </w:tc>
        <w:tc>
          <w:tcPr>
            <w:tcW w:type="dxa" w:w="5216"/>
          </w:tcPr>
          <w:p>
            <w:pPr>
              <w:keepNext/>
              <w:spacing w:line="240" w:lineRule="auto" w:after="40"/>
            </w:pPr>
            <w:r>
              <w:rPr>
                <w:rFonts w:ascii="Times New Roman" w:hAnsi="Times New Roman"/>
                <w:sz w:val="21"/>
              </w:rPr>
              <w:t>main</w:t>
            </w:r>
          </w:p>
        </w:tc>
      </w:tr>
      <w:tr>
        <w:trPr>
          <w:cantSplit/>
        </w:trPr>
        <w:tc>
          <w:tcPr>
            <w:tcW w:type="dxa" w:w="3515"/>
          </w:tcPr>
          <w:p>
            <w:pPr>
              <w:keepNext/>
              <w:spacing w:line="240" w:lineRule="auto" w:after="40"/>
            </w:pPr>
            <w:r>
              <w:rPr>
                <w:rFonts w:ascii="Times New Roman" w:hAnsi="Times New Roman"/>
                <w:sz w:val="21"/>
              </w:rPr>
              <w:t>Tệp thuật toán chính</w:t>
            </w:r>
          </w:p>
        </w:tc>
        <w:tc>
          <w:tcPr>
            <w:tcW w:type="dxa" w:w="5216"/>
          </w:tcPr>
          <w:p>
            <w:pPr>
              <w:keepNext/>
              <w:spacing w:line="240" w:lineRule="auto" w:after="40"/>
            </w:pPr>
            <w:r>
              <w:rPr>
                <w:rFonts w:ascii="Times New Roman" w:hAnsi="Times New Roman"/>
                <w:sz w:val="21"/>
              </w:rPr>
              <w:t>src/DeTai.jl</w:t>
            </w:r>
          </w:p>
        </w:tc>
      </w:tr>
      <w:tr>
        <w:trPr>
          <w:cantSplit/>
        </w:trPr>
        <w:tc>
          <w:tcPr>
            <w:tcW w:type="dxa" w:w="3515"/>
          </w:tcPr>
          <w:p>
            <w:pPr>
              <w:spacing w:line="240" w:lineRule="auto" w:after="40"/>
            </w:pPr>
            <w:r>
              <w:rPr>
                <w:rFonts w:ascii="Times New Roman" w:hAnsi="Times New Roman"/>
                <w:sz w:val="21"/>
              </w:rPr>
              <w:t>Tệp kiểm thử</w:t>
            </w:r>
          </w:p>
        </w:tc>
        <w:tc>
          <w:tcPr>
            <w:tcW w:type="dxa" w:w="5216"/>
          </w:tcPr>
          <w:p>
            <w:pPr>
              <w:spacing w:line="240" w:lineRule="auto" w:after="40"/>
            </w:pPr>
            <w:r>
              <w:rPr>
                <w:rFonts w:ascii="Times New Roman" w:hAnsi="Times New Roman"/>
                <w:sz w:val="21"/>
              </w:rPr>
              <w:t>test/kiem_thu.jl</w:t>
            </w:r>
          </w:p>
        </w:tc>
      </w:tr>
      <w:tr>
        <w:tc>
          <w:tcPr>
            <w:tcW w:type="dxa" w:w="3515"/>
          </w:tcPr>
          <w:p>
            <w:r>
              <w:t>Ảnh A10, A11</w:t>
            </w:r>
          </w:p>
        </w:tc>
        <w:tc>
          <w:tcPr>
            <w:tcW w:type="dxa" w:w="5216"/>
          </w:tcPr>
          <w:p>
            <w:r>
              <w:t>Hình 4.10 và Hình 4.11</w:t>
            </w:r>
          </w:p>
        </w:tc>
      </w:tr>
    </w:tbl>
    <w:p>
      <w:pPr>
        <w:spacing w:after="40"/>
      </w:pPr>
    </w:p>
    <w:p>
      <w:pPr>
        <w:spacing w:after="80"/>
        <w:ind w:firstLine="567"/>
        <w:jc w:val="both"/>
      </w:pPr>
      <w:r>
        <w:rPr>
          <w:rFonts w:ascii="Times New Roman" w:hAnsi="Times New Roman"/>
          <w:b w:val="0"/>
          <w:i w:val="0"/>
          <w:sz w:val="26"/>
        </w:rPr>
        <w:t>Hình 4.10 là màn hình VS Code sau khi clone kho về thư mục mới và chạy lại julia test/kiem_thu.jl từ commit b77199d: mười ba ca đều đạt, tổng 21.803/21.803 phép kiểm, khớp với kết quả ở mục 4.7. Lần chạy này dùng bản clone chứ không dùng thư mục làm việc ban đầu, nên nếu gói thiếu tệp thì sẽ lỗi ngay. Hình 4.11 là trang commit trên GitHub: SHA, thông điệp commit, nhánh main và danh sách mười tệp ảnh đã thay.</w:t>
      </w:r>
    </w:p>
    <w:p>
      <w:pPr>
        <w:spacing w:before="360" w:after="280"/>
        <w:jc w:val="center"/>
      </w:pPr>
      <w:r>
        <w:drawing>
          <wp:inline xmlns:a="http://schemas.openxmlformats.org/drawingml/2006/main" xmlns:pic="http://schemas.openxmlformats.org/drawingml/2006/picture">
            <wp:extent cx="5580000" cy="3109179"/>
            <wp:docPr id="12" name="Picture 12"/>
            <wp:cNvGraphicFramePr>
              <a:graphicFrameLocks noChangeAspect="1"/>
            </wp:cNvGraphicFramePr>
            <a:graphic>
              <a:graphicData uri="http://schemas.openxmlformats.org/drawingml/2006/picture">
                <pic:pic>
                  <pic:nvPicPr>
                    <pic:cNvPr id="0" name="A10_clone_chay_lai.png"/>
                    <pic:cNvPicPr/>
                  </pic:nvPicPr>
                  <pic:blipFill>
                    <a:blip r:embed="rId21"/>
                    <a:stretch>
                      <a:fillRect/>
                    </a:stretch>
                  </pic:blipFill>
                  <pic:spPr>
                    <a:xfrm>
                      <a:off x="0" y="0"/>
                      <a:ext cx="5580000" cy="3109179"/>
                    </a:xfrm>
                    <a:prstGeom prst="rect"/>
                  </pic:spPr>
                </pic:pic>
              </a:graphicData>
            </a:graphic>
          </wp:inline>
        </w:drawing>
      </w:r>
    </w:p>
    <w:p>
      <w:pPr>
        <w:tabs>
          <w:tab w:val="right" w:leader="dot" w:pos="8731"/>
        </w:tabs>
        <w:spacing w:after="60"/>
        <w:ind w:left="283"/>
      </w:pPr>
      <w:r>
        <w:rPr>
          <w:rFonts w:ascii="Times New Roman" w:hAnsi="Times New Roman"/>
          <w:sz w:val="24"/>
        </w:rPr>
        <w:t>Hình 4.10. A10 — Clone kho ở commit S rồi chạy lại bộ kiểm thử</w:t>
      </w:r>
    </w:p>
    <w:p>
      <w:pPr>
        <w:spacing w:after="80"/>
        <w:ind w:firstLine="567"/>
        <w:jc w:val="both"/>
      </w:pPr>
      <w:r>
        <w:rPr>
          <w:rFonts w:ascii="Times New Roman" w:hAnsi="Times New Roman"/>
          <w:b w:val="0"/>
          <w:i w:val="0"/>
          <w:sz w:val="26"/>
        </w:rPr>
        <w:t>Hình 4.11 là trang commit b77199d trên GitHub; phần dưới trang là so sánh ảnh cũ và ảnh mới của từng tệp.</w:t>
      </w:r>
    </w:p>
    <w:p>
      <w:pPr>
        <w:spacing w:before="360" w:after="280"/>
        <w:jc w:val="center"/>
      </w:pPr>
      <w:r>
        <w:drawing>
          <wp:inline xmlns:a="http://schemas.openxmlformats.org/drawingml/2006/main" xmlns:pic="http://schemas.openxmlformats.org/drawingml/2006/picture">
            <wp:extent cx="5220000" cy="5157610"/>
            <wp:docPr id="13" name="Picture 13"/>
            <wp:cNvGraphicFramePr>
              <a:graphicFrameLocks noChangeAspect="1"/>
            </wp:cNvGraphicFramePr>
            <a:graphic>
              <a:graphicData uri="http://schemas.openxmlformats.org/drawingml/2006/picture">
                <pic:pic>
                  <pic:nvPicPr>
                    <pic:cNvPr id="0" name="A11_github_commit.png"/>
                    <pic:cNvPicPr/>
                  </pic:nvPicPr>
                  <pic:blipFill>
                    <a:blip r:embed="rId22"/>
                    <a:stretch>
                      <a:fillRect/>
                    </a:stretch>
                  </pic:blipFill>
                  <pic:spPr>
                    <a:xfrm>
                      <a:off x="0" y="0"/>
                      <a:ext cx="5220000" cy="5157610"/>
                    </a:xfrm>
                    <a:prstGeom prst="rect"/>
                  </pic:spPr>
                </pic:pic>
              </a:graphicData>
            </a:graphic>
          </wp:inline>
        </w:drawing>
      </w:r>
    </w:p>
    <w:p>
      <w:pPr>
        <w:tabs>
          <w:tab w:val="right" w:leader="dot" w:pos="8731"/>
        </w:tabs>
        <w:spacing w:after="60"/>
        <w:ind w:left="283"/>
      </w:pPr>
      <w:r>
        <w:rPr>
          <w:rFonts w:ascii="Times New Roman" w:hAnsi="Times New Roman"/>
          <w:sz w:val="24"/>
        </w:rPr>
        <w:t>Hình 4.11. A11 — Trang commit b77199d trên GitHub</w:t>
      </w:r>
    </w:p>
    <w:p>
      <w:pPr>
        <w:pStyle w:val="Heading1"/>
        <w:pageBreakBefore/>
        <w:spacing w:before="0" w:after="200"/>
      </w:pPr>
      <w:r>
        <w:t>CHƯƠNG 5. KẾT LUẬN VÀ HƯỚNG PHÁT TRIỂN</w:t>
      </w:r>
    </w:p>
    <w:p>
      <w:pPr>
        <w:pStyle w:val="Heading2"/>
      </w:pPr>
      <w:r>
        <w:t>5.1. Mức hoàn thành so với phiếu</w:t>
      </w:r>
    </w:p>
    <w:p>
      <w:pPr>
        <w:spacing w:after="80"/>
        <w:ind w:firstLine="567"/>
        <w:jc w:val="both"/>
      </w:pPr>
      <w:r>
        <w:rPr>
          <w:rFonts w:ascii="Times New Roman" w:hAnsi="Times New Roman"/>
          <w:b w:val="0"/>
          <w:i w:val="0"/>
          <w:sz w:val="26"/>
        </w:rPr>
        <w:t>Bảng 5.1 đối chiếu từng yêu cầu của phiếu với sản phẩm và bằng chứng tương ứng.</w:t>
      </w:r>
    </w:p>
    <w:p>
      <w:pPr>
        <w:keepNext/>
        <w:spacing w:before="160" w:after="60"/>
        <w:jc w:val="center"/>
      </w:pPr>
      <w:r>
        <w:rPr>
          <w:rFonts w:ascii="Times New Roman" w:hAnsi="Times New Roman"/>
          <w:b/>
          <w:i/>
          <w:sz w:val="24"/>
        </w:rPr>
        <w:t>Bảng 5.1. Mức hoàn thành và bằng chứng</w:t>
      </w:r>
    </w:p>
    <w:tbl>
      <w:tblPr>
        <w:tblStyle w:val="TableGrid"/>
        <w:tblW w:type="auto" w:w="0"/>
        <w:jc w:val="center"/>
        <w:tblLayout w:type="fixed"/>
        <w:tblLook w:firstColumn="1" w:firstRow="1" w:lastColumn="0" w:lastRow="0" w:noHBand="0" w:noVBand="1" w:val="04A0"/>
      </w:tblPr>
      <w:tblGrid>
        <w:gridCol w:w="3402"/>
        <w:gridCol w:w="1474"/>
        <w:gridCol w:w="3855"/>
      </w:tblGrid>
      <w:tr>
        <w:trPr>
          <w:tblHeader w:val="true"/>
          <w:cantSplit/>
        </w:trPr>
        <w:tc>
          <w:tcPr>
            <w:tcW w:type="dxa" w:w="3402"/>
            <w:shd w:val="clear" w:color="auto" w:fill="E7E6E6"/>
          </w:tcPr>
          <w:p>
            <w:pPr>
              <w:keepNext/>
              <w:spacing w:line="240" w:lineRule="auto" w:after="40"/>
              <w:jc w:val="center"/>
            </w:pPr>
            <w:r>
              <w:rPr>
                <w:rFonts w:ascii="Times New Roman" w:hAnsi="Times New Roman"/>
                <w:b/>
                <w:sz w:val="22"/>
              </w:rPr>
              <w:t>Yêu cầu</w:t>
            </w:r>
          </w:p>
        </w:tc>
        <w:tc>
          <w:tcPr>
            <w:tcW w:type="dxa" w:w="1474"/>
            <w:shd w:val="clear" w:color="auto" w:fill="E7E6E6"/>
          </w:tcPr>
          <w:p>
            <w:pPr>
              <w:keepNext/>
              <w:spacing w:line="240" w:lineRule="auto" w:after="40"/>
              <w:jc w:val="center"/>
            </w:pPr>
            <w:r>
              <w:rPr>
                <w:rFonts w:ascii="Times New Roman" w:hAnsi="Times New Roman"/>
                <w:b/>
                <w:sz w:val="22"/>
              </w:rPr>
              <w:t>Mức</w:t>
            </w:r>
          </w:p>
        </w:tc>
        <w:tc>
          <w:tcPr>
            <w:tcW w:type="dxa" w:w="3855"/>
            <w:shd w:val="clear" w:color="auto" w:fill="E7E6E6"/>
          </w:tcPr>
          <w:p>
            <w:pPr>
              <w:keepNext/>
              <w:spacing w:line="240" w:lineRule="auto" w:after="40"/>
              <w:jc w:val="center"/>
            </w:pPr>
            <w:r>
              <w:rPr>
                <w:rFonts w:ascii="Times New Roman" w:hAnsi="Times New Roman"/>
                <w:b/>
                <w:sz w:val="22"/>
              </w:rPr>
              <w:t>Bằng chứng</w:t>
            </w:r>
          </w:p>
        </w:tc>
      </w:tr>
      <w:tr>
        <w:trPr>
          <w:cantSplit/>
        </w:trPr>
        <w:tc>
          <w:tcPr>
            <w:tcW w:type="dxa" w:w="3402"/>
          </w:tcPr>
          <w:p>
            <w:pPr>
              <w:keepNext/>
              <w:spacing w:line="240" w:lineRule="auto" w:after="40"/>
            </w:pPr>
            <w:r>
              <w:rPr>
                <w:rFonts w:ascii="Times New Roman" w:hAnsi="Times New Roman"/>
                <w:sz w:val="22"/>
              </w:rPr>
              <w:t>Tính khoảng cách nhỏ nhất</w:t>
            </w:r>
          </w:p>
        </w:tc>
        <w:tc>
          <w:tcPr>
            <w:tcW w:type="dxa" w:w="1474"/>
          </w:tcPr>
          <w:p>
            <w:pPr>
              <w:keepNext/>
              <w:spacing w:line="240" w:lineRule="auto" w:after="40"/>
              <w:jc w:val="center"/>
            </w:pPr>
            <w:r>
              <w:rPr>
                <w:rFonts w:ascii="Times New Roman" w:hAnsi="Times New Roman"/>
                <w:sz w:val="22"/>
              </w:rPr>
              <w:t>đầy đủ</w:t>
            </w:r>
          </w:p>
        </w:tc>
        <w:tc>
          <w:tcPr>
            <w:tcW w:type="dxa" w:w="3855"/>
          </w:tcPr>
          <w:p>
            <w:pPr>
              <w:keepNext/>
              <w:spacing w:line="240" w:lineRule="auto" w:after="40"/>
            </w:pPr>
            <w:r>
              <w:rPr>
                <w:rFonts w:ascii="Times New Roman" w:hAnsi="Times New Roman"/>
                <w:sz w:val="22"/>
              </w:rPr>
              <w:t>mục 3.3, 13 ca, A01–A09</w:t>
            </w:r>
          </w:p>
        </w:tc>
      </w:tr>
      <w:tr>
        <w:trPr>
          <w:cantSplit/>
        </w:trPr>
        <w:tc>
          <w:tcPr>
            <w:tcW w:type="dxa" w:w="3402"/>
          </w:tcPr>
          <w:p>
            <w:pPr>
              <w:keepNext/>
              <w:spacing w:line="240" w:lineRule="auto" w:after="40"/>
            </w:pPr>
            <w:r>
              <w:rPr>
                <w:rFonts w:ascii="Times New Roman" w:hAnsi="Times New Roman"/>
                <w:sz w:val="22"/>
              </w:rPr>
              <w:t>In dãy thao tác</w:t>
            </w:r>
          </w:p>
        </w:tc>
        <w:tc>
          <w:tcPr>
            <w:tcW w:type="dxa" w:w="1474"/>
          </w:tcPr>
          <w:p>
            <w:pPr>
              <w:keepNext/>
              <w:spacing w:line="240" w:lineRule="auto" w:after="40"/>
              <w:jc w:val="center"/>
            </w:pPr>
            <w:r>
              <w:rPr>
                <w:rFonts w:ascii="Times New Roman" w:hAnsi="Times New Roman"/>
                <w:sz w:val="22"/>
              </w:rPr>
              <w:t>đầy đủ</w:t>
            </w:r>
          </w:p>
        </w:tc>
        <w:tc>
          <w:tcPr>
            <w:tcW w:type="dxa" w:w="3855"/>
          </w:tcPr>
          <w:p>
            <w:pPr>
              <w:keepNext/>
              <w:spacing w:line="240" w:lineRule="auto" w:after="40"/>
            </w:pPr>
            <w:r>
              <w:rPr>
                <w:rFonts w:ascii="Times New Roman" w:hAnsi="Times New Roman"/>
                <w:sz w:val="22"/>
              </w:rPr>
              <w:t>mục 3.3, 3.4, A01–A09</w:t>
            </w:r>
          </w:p>
        </w:tc>
      </w:tr>
      <w:tr>
        <w:trPr>
          <w:cantSplit/>
        </w:trPr>
        <w:tc>
          <w:tcPr>
            <w:tcW w:type="dxa" w:w="3402"/>
          </w:tcPr>
          <w:p>
            <w:pPr>
              <w:keepNext/>
              <w:spacing w:line="240" w:lineRule="auto" w:after="40"/>
            </w:pPr>
            <w:r>
              <w:rPr>
                <w:rFonts w:ascii="Times New Roman" w:hAnsi="Times New Roman"/>
                <w:sz w:val="22"/>
              </w:rPr>
              <w:t>Kiểm lại dãy thao tác</w:t>
            </w:r>
          </w:p>
        </w:tc>
        <w:tc>
          <w:tcPr>
            <w:tcW w:type="dxa" w:w="1474"/>
          </w:tcPr>
          <w:p>
            <w:pPr>
              <w:keepNext/>
              <w:spacing w:line="240" w:lineRule="auto" w:after="40"/>
              <w:jc w:val="center"/>
            </w:pPr>
            <w:r>
              <w:rPr>
                <w:rFonts w:ascii="Times New Roman" w:hAnsi="Times New Roman"/>
                <w:sz w:val="22"/>
              </w:rPr>
              <w:t>đầy đủ</w:t>
            </w:r>
          </w:p>
        </w:tc>
        <w:tc>
          <w:tcPr>
            <w:tcW w:type="dxa" w:w="3855"/>
          </w:tcPr>
          <w:p>
            <w:pPr>
              <w:keepNext/>
              <w:spacing w:line="240" w:lineRule="auto" w:after="40"/>
            </w:pPr>
            <w:r>
              <w:rPr>
                <w:rFonts w:ascii="Times New Roman" w:hAnsi="Times New Roman"/>
                <w:sz w:val="22"/>
              </w:rPr>
              <w:t>ap_dung_cac_buoc, dòng kiểm lại</w:t>
            </w:r>
          </w:p>
        </w:tc>
      </w:tr>
      <w:tr>
        <w:trPr>
          <w:cantSplit/>
        </w:trPr>
        <w:tc>
          <w:tcPr>
            <w:tcW w:type="dxa" w:w="3402"/>
          </w:tcPr>
          <w:p>
            <w:pPr>
              <w:keepNext/>
              <w:spacing w:line="240" w:lineRule="auto" w:after="40"/>
            </w:pPr>
            <w:r>
              <w:rPr>
                <w:rFonts w:ascii="Times New Roman" w:hAnsi="Times New Roman"/>
                <w:sz w:val="22"/>
              </w:rPr>
              <w:t>Kiểm dữ liệu vào</w:t>
            </w:r>
          </w:p>
        </w:tc>
        <w:tc>
          <w:tcPr>
            <w:tcW w:type="dxa" w:w="1474"/>
          </w:tcPr>
          <w:p>
            <w:pPr>
              <w:keepNext/>
              <w:spacing w:line="240" w:lineRule="auto" w:after="40"/>
              <w:jc w:val="center"/>
            </w:pPr>
            <w:r>
              <w:rPr>
                <w:rFonts w:ascii="Times New Roman" w:hAnsi="Times New Roman"/>
                <w:sz w:val="22"/>
              </w:rPr>
              <w:t>đầy đủ</w:t>
            </w:r>
          </w:p>
        </w:tc>
        <w:tc>
          <w:tcPr>
            <w:tcW w:type="dxa" w:w="3855"/>
          </w:tcPr>
          <w:p>
            <w:pPr>
              <w:keepNext/>
              <w:spacing w:line="240" w:lineRule="auto" w:after="40"/>
            </w:pPr>
            <w:r>
              <w:rPr>
                <w:rFonts w:ascii="Times New Roman" w:hAnsi="Times New Roman"/>
                <w:sz w:val="22"/>
              </w:rPr>
              <w:t>mục 3.1.2, ca LOI01</w:t>
            </w:r>
          </w:p>
        </w:tc>
      </w:tr>
      <w:tr>
        <w:trPr>
          <w:cantSplit/>
        </w:trPr>
        <w:tc>
          <w:tcPr>
            <w:tcW w:type="dxa" w:w="3402"/>
          </w:tcPr>
          <w:p>
            <w:pPr>
              <w:keepNext/>
              <w:spacing w:line="240" w:lineRule="auto" w:after="40"/>
            </w:pPr>
            <w:r>
              <w:rPr>
                <w:rFonts w:ascii="Times New Roman" w:hAnsi="Times New Roman"/>
                <w:sz w:val="22"/>
              </w:rPr>
              <w:t>Bảng có nhãn cho xâu ≤ 6</w:t>
            </w:r>
          </w:p>
        </w:tc>
        <w:tc>
          <w:tcPr>
            <w:tcW w:type="dxa" w:w="1474"/>
          </w:tcPr>
          <w:p>
            <w:pPr>
              <w:keepNext/>
              <w:spacing w:line="240" w:lineRule="auto" w:after="40"/>
              <w:jc w:val="center"/>
            </w:pPr>
            <w:r>
              <w:rPr>
                <w:rFonts w:ascii="Times New Roman" w:hAnsi="Times New Roman"/>
                <w:sz w:val="22"/>
              </w:rPr>
              <w:t>đầy đủ</w:t>
            </w:r>
          </w:p>
        </w:tc>
        <w:tc>
          <w:tcPr>
            <w:tcW w:type="dxa" w:w="3855"/>
          </w:tcPr>
          <w:p>
            <w:pPr>
              <w:keepNext/>
              <w:spacing w:line="240" w:lineRule="auto" w:after="40"/>
            </w:pPr>
            <w:r>
              <w:rPr>
                <w:rFonts w:ascii="Times New Roman" w:hAnsi="Times New Roman"/>
                <w:sz w:val="22"/>
              </w:rPr>
              <w:t>in_bang, A01, A02</w:t>
            </w:r>
          </w:p>
        </w:tc>
      </w:tr>
      <w:tr>
        <w:trPr>
          <w:cantSplit/>
        </w:trPr>
        <w:tc>
          <w:tcPr>
            <w:tcW w:type="dxa" w:w="3402"/>
          </w:tcPr>
          <w:p>
            <w:pPr>
              <w:keepNext/>
              <w:spacing w:line="240" w:lineRule="auto" w:after="40"/>
            </w:pPr>
            <w:r>
              <w:rPr>
                <w:rFonts w:ascii="Times New Roman" w:hAnsi="Times New Roman"/>
                <w:sz w:val="22"/>
              </w:rPr>
              <w:t>Năm ca của phiếu</w:t>
            </w:r>
          </w:p>
        </w:tc>
        <w:tc>
          <w:tcPr>
            <w:tcW w:type="dxa" w:w="1474"/>
          </w:tcPr>
          <w:p>
            <w:pPr>
              <w:keepNext/>
              <w:spacing w:line="240" w:lineRule="auto" w:after="40"/>
              <w:jc w:val="center"/>
            </w:pPr>
            <w:r>
              <w:rPr>
                <w:rFonts w:ascii="Times New Roman" w:hAnsi="Times New Roman"/>
                <w:sz w:val="22"/>
              </w:rPr>
              <w:t>đầy đủ</w:t>
            </w:r>
          </w:p>
        </w:tc>
        <w:tc>
          <w:tcPr>
            <w:tcW w:type="dxa" w:w="3855"/>
          </w:tcPr>
          <w:p>
            <w:pPr>
              <w:keepNext/>
              <w:spacing w:line="240" w:lineRule="auto" w:after="40"/>
            </w:pPr>
            <w:r>
              <w:rPr>
                <w:rFonts w:ascii="Times New Roman" w:hAnsi="Times New Roman"/>
                <w:sz w:val="22"/>
              </w:rPr>
              <w:t>Bảng 4.1, phieu.log, A03P (Phụ lục B)</w:t>
            </w:r>
          </w:p>
        </w:tc>
      </w:tr>
      <w:tr>
        <w:trPr>
          <w:cantSplit/>
        </w:trPr>
        <w:tc>
          <w:tcPr>
            <w:tcW w:type="dxa" w:w="3402"/>
          </w:tcPr>
          <w:p>
            <w:pPr>
              <w:keepNext/>
              <w:spacing w:line="240" w:lineRule="auto" w:after="40"/>
            </w:pPr>
            <w:r>
              <w:rPr>
                <w:rFonts w:ascii="Times New Roman" w:hAnsi="Times New Roman"/>
                <w:sz w:val="22"/>
              </w:rPr>
              <w:t>Mười một ảnh minh chứng</w:t>
            </w:r>
          </w:p>
        </w:tc>
        <w:tc>
          <w:tcPr>
            <w:tcW w:type="dxa" w:w="1474"/>
          </w:tcPr>
          <w:p>
            <w:pPr>
              <w:keepNext/>
              <w:spacing w:line="240" w:lineRule="auto" w:after="40"/>
              <w:jc w:val="center"/>
            </w:pPr>
            <w:r>
              <w:rPr>
                <w:rFonts w:ascii="Times New Roman" w:hAnsi="Times New Roman"/>
                <w:sz w:val="22"/>
              </w:rPr>
              <w:t>đầy đủ</w:t>
            </w:r>
          </w:p>
        </w:tc>
        <w:tc>
          <w:tcPr>
            <w:tcW w:type="dxa" w:w="3855"/>
          </w:tcPr>
          <w:p>
            <w:pPr>
              <w:keepNext/>
              <w:spacing w:line="240" w:lineRule="auto" w:after="40"/>
            </w:pPr>
            <w:r>
              <w:rPr>
                <w:rFonts w:ascii="Times New Roman" w:hAnsi="Times New Roman"/>
                <w:sz w:val="22"/>
              </w:rPr>
              <w:t>A01–A11 (11/11)</w:t>
            </w:r>
          </w:p>
        </w:tc>
      </w:tr>
      <w:tr>
        <w:trPr>
          <w:cantSplit/>
        </w:trPr>
        <w:tc>
          <w:tcPr>
            <w:tcW w:type="dxa" w:w="3402"/>
          </w:tcPr>
          <w:p>
            <w:pPr>
              <w:spacing w:line="240" w:lineRule="auto" w:after="40"/>
            </w:pPr>
            <w:r>
              <w:rPr>
                <w:rFonts w:ascii="Times New Roman" w:hAnsi="Times New Roman"/>
                <w:sz w:val="22"/>
              </w:rPr>
              <w:t>Kho mã và ảnh A10, A11</w:t>
            </w:r>
          </w:p>
        </w:tc>
        <w:tc>
          <w:tcPr>
            <w:tcW w:type="dxa" w:w="1474"/>
          </w:tcPr>
          <w:p>
            <w:pPr>
              <w:spacing w:line="240" w:lineRule="auto" w:after="40"/>
              <w:jc w:val="center"/>
            </w:pPr>
            <w:r>
              <w:rPr>
                <w:rFonts w:ascii="Times New Roman" w:hAnsi="Times New Roman"/>
                <w:sz w:val="22"/>
              </w:rPr>
              <w:t>đầy đủ</w:t>
            </w:r>
          </w:p>
        </w:tc>
        <w:tc>
          <w:tcPr>
            <w:tcW w:type="dxa" w:w="3855"/>
          </w:tcPr>
          <w:p>
            <w:pPr>
              <w:spacing w:line="240" w:lineRule="auto" w:after="40"/>
            </w:pPr>
            <w:r>
              <w:rPr>
                <w:rFonts w:ascii="Times New Roman" w:hAnsi="Times New Roman"/>
                <w:sz w:val="22"/>
              </w:rPr>
              <w:t>mục 4.9, kho công khai, 2 commit</w:t>
            </w:r>
          </w:p>
        </w:tc>
      </w:tr>
    </w:tbl>
    <w:p>
      <w:pPr>
        <w:spacing w:after="40"/>
      </w:pPr>
    </w:p>
    <w:p>
      <w:pPr>
        <w:pStyle w:val="Heading2"/>
      </w:pPr>
      <w:r>
        <w:t>5.2. Giới hạn và bài học</w:t>
      </w:r>
    </w:p>
    <w:p>
      <w:pPr>
        <w:spacing w:after="80"/>
        <w:ind w:firstLine="567"/>
        <w:jc w:val="both"/>
      </w:pPr>
      <w:r>
        <w:rPr>
          <w:rFonts w:ascii="Times New Roman" w:hAnsi="Times New Roman"/>
          <w:b w:val="0"/>
          <w:i w:val="0"/>
          <w:sz w:val="26"/>
        </w:rPr>
        <w:t>Bản cài chỉ xử lý chữ cái Latin không dấu và độ dài tối đa 30 theo đúng miền của phiếu. Chi phí ba thao tác đều bằng 1 nên không dùng được cho bài toán có trọng số khác nhau. Bộ nhớ O(mn) là bắt buộc vì phải giữ bảng để truy vết.</w:t>
      </w:r>
    </w:p>
    <w:p>
      <w:pPr>
        <w:spacing w:after="80"/>
        <w:ind w:firstLine="567"/>
        <w:jc w:val="both"/>
      </w:pPr>
      <w:r>
        <w:rPr>
          <w:rFonts w:ascii="Times New Roman" w:hAnsi="Times New Roman"/>
          <w:b w:val="0"/>
          <w:i w:val="0"/>
          <w:sz w:val="26"/>
        </w:rPr>
        <w:t>Bài học lớn nhất là chuyện vị trí thao tác. Lần đầu viết, em ghi vị trí theo xâu gốc và ca P02 cho ra dãy chèn sai vị trí dù khoảng cách vẫn đúng 2. Bảng lần vết giúp phát hiện: sau lần chèn đầu, xâu đã dài thêm một ký tự nên vị trí chèn thứ hai phải là 2 chứ không phải 1. Từ đó em đổi quy ước sang vị trí trên xâu hiện tại và thêm hàm áp dụng để tự kiểm.</w:t>
      </w:r>
    </w:p>
    <w:p>
      <w:pPr>
        <w:spacing w:after="80"/>
        <w:ind w:firstLine="567"/>
        <w:jc w:val="both"/>
      </w:pPr>
      <w:r>
        <w:rPr>
          <w:rFonts w:ascii="Times New Roman" w:hAnsi="Times New Roman"/>
          <w:b w:val="0"/>
          <w:i w:val="0"/>
          <w:sz w:val="26"/>
        </w:rPr>
        <w:t>Bài học thứ hai là không nên tin vào con số khoảng cách. Có những dãy thao tác cho đúng khoảng cách nhưng áp dụng lại không ra Y; chỉ khi chạy lại dãy mới phát hiện. Vì vậy báo cáo luôn kèm dòng kiểm lại trong ảnh chụp.</w:t>
      </w:r>
    </w:p>
    <w:p>
      <w:pPr>
        <w:pStyle w:val="Heading2"/>
      </w:pPr>
      <w:r>
        <w:t>5.3. Hướng phát triển</w:t>
      </w:r>
    </w:p>
    <w:p>
      <w:pPr>
        <w:spacing w:after="80"/>
        <w:ind w:firstLine="567"/>
        <w:jc w:val="both"/>
      </w:pPr>
      <w:r>
        <w:rPr>
          <w:rFonts w:ascii="Times New Roman" w:hAnsi="Times New Roman"/>
          <w:b w:val="0"/>
          <w:i w:val="0"/>
          <w:sz w:val="26"/>
        </w:rPr>
        <w:t>Hướng thứ nhất là mở rộng sang khoảng cách chỉnh sửa có trọng số, trong đó chi phí chèn, xóa, thay khác nhau. Công thức giữ nguyên, chỉ thay ba hằng số 1 bằng ba trọng số; phần khó là chọn trọng số hợp lý cho từng ứng dụng.</w:t>
      </w:r>
    </w:p>
    <w:p>
      <w:pPr>
        <w:spacing w:after="80"/>
        <w:ind w:firstLine="567"/>
        <w:jc w:val="both"/>
      </w:pPr>
      <w:r>
        <w:rPr>
          <w:rFonts w:ascii="Times New Roman" w:hAnsi="Times New Roman"/>
          <w:b w:val="0"/>
          <w:i w:val="0"/>
          <w:sz w:val="26"/>
        </w:rPr>
        <w:t>Hướng thứ hai là giảm bộ nhớ bằng chia để trị theo Hirschberg [5]: tính hai nửa bảng rồi đệ quy, vẫn truy vết được mà chỉ tốn O(n) bộ nhớ. Cách này phù hợp nếu miền độ dài tăng lên hàng nghìn.</w:t>
      </w:r>
    </w:p>
    <w:p>
      <w:pPr>
        <w:spacing w:after="80"/>
        <w:ind w:firstLine="567"/>
        <w:jc w:val="both"/>
      </w:pPr>
      <w:r>
        <w:rPr>
          <w:rFonts w:ascii="Times New Roman" w:hAnsi="Times New Roman"/>
          <w:b w:val="0"/>
          <w:i w:val="0"/>
          <w:sz w:val="26"/>
        </w:rPr>
        <w:t>Hướng thứ ba là dùng kết quả khoảng cách để làm công cụ so sánh văn bản: hiển thị các đoạn giống nhau, tô màu chỗ thêm bớt. Phần này mới là đề xuất, chưa cài đặt trong bản nộp.</w:t>
      </w:r>
    </w:p>
    <w:p>
      <w:pPr>
        <w:pStyle w:val="Heading1"/>
        <w:pageBreakBefore/>
        <w:spacing w:before="0" w:after="200"/>
      </w:pPr>
      <w:r>
        <w:t>TÀI LIỆU THAM KHẢO</w:t>
      </w:r>
    </w:p>
    <w:p>
      <w:pPr>
        <w:spacing w:after="120"/>
        <w:ind w:left="454" w:hanging="454"/>
      </w:pPr>
      <w:r>
        <w:rPr>
          <w:rFonts w:ascii="Times New Roman" w:hAnsi="Times New Roman"/>
          <w:sz w:val="26"/>
        </w:rPr>
        <w:t>[1] Giáo trình Cấu trúc dữ liệu và Giải thuật INT1306, Chương 4, Bài tập chương 4 câu 35 (bài toán khoảng cách chỉnh sửa), trang in 112, trang PDF 124.</w:t>
      </w:r>
    </w:p>
    <w:p>
      <w:pPr>
        <w:spacing w:after="120"/>
        <w:ind w:left="454" w:hanging="454"/>
      </w:pPr>
      <w:r>
        <w:rPr>
          <w:rFonts w:ascii="Times New Roman" w:hAnsi="Times New Roman"/>
          <w:sz w:val="26"/>
        </w:rPr>
        <w:t>[2] Levenshtein V. I. (1966). Binary codes capable of correcting deletions, insertions, and reversals. Soviet Physics Doklady, 10(8), 707–710.</w:t>
      </w:r>
    </w:p>
    <w:p>
      <w:pPr>
        <w:spacing w:after="120"/>
        <w:ind w:left="454" w:hanging="454"/>
      </w:pPr>
      <w:r>
        <w:rPr>
          <w:rFonts w:ascii="Times New Roman" w:hAnsi="Times New Roman"/>
          <w:sz w:val="26"/>
        </w:rPr>
        <w:t>[3] Wagner R. A., Fischer M. J. (1974). The string-to-string correction problem. Journal of the ACM, 21(1), 168–173.</w:t>
      </w:r>
    </w:p>
    <w:p>
      <w:pPr>
        <w:spacing w:after="120"/>
        <w:ind w:left="454" w:hanging="454"/>
      </w:pPr>
      <w:r>
        <w:rPr>
          <w:rFonts w:ascii="Times New Roman" w:hAnsi="Times New Roman"/>
          <w:sz w:val="26"/>
        </w:rPr>
        <w:t>[4] Julia Language 1.13 Documentation, mục Strings và Arrays, https://docs.julialang.org/en/v1/ (truy cập ngày 20/10/2026).</w:t>
      </w:r>
    </w:p>
    <w:p>
      <w:pPr>
        <w:spacing w:after="120"/>
        <w:ind w:left="454" w:hanging="454"/>
      </w:pPr>
      <w:r>
        <w:rPr>
          <w:rFonts w:ascii="Times New Roman" w:hAnsi="Times New Roman"/>
          <w:sz w:val="26"/>
        </w:rPr>
        <w:t>[5] Hirschberg D. S. (1975). A linear space algorithm for computing maximal common subsequences. Communications of the ACM, 18(6), 341–343.</w:t>
      </w:r>
    </w:p>
    <w:p>
      <w:pPr>
        <w:pStyle w:val="Heading1"/>
        <w:pageBreakBefore/>
        <w:spacing w:before="0" w:after="200"/>
      </w:pPr>
      <w:r>
        <w:t>PHỤ LỤC A. TỔ CHỨC MÃ VÀ HƯỚNG DẪN CHẠY</w:t>
      </w:r>
    </w:p>
    <w:p>
      <w:pPr>
        <w:spacing w:after="120" w:line="240" w:lineRule="auto"/>
        <w:ind w:left="567"/>
        <w:jc w:val="left"/>
      </w:pPr>
      <w:r>
        <w:rPr>
          <w:rFonts w:ascii="Courier New" w:hAnsi="Courier New"/>
          <w:sz w:val="21"/>
        </w:rPr>
        <w:t>N24DCDT065_DT056_NguyenNguNhut/</w:t>
        <w:br/>
        <w:t>├── main.jl</w:t>
        <w:br/>
        <w:t>├── src/DeTai.jl</w:t>
        <w:br/>
        <w:t>├── test/kiem_thu.jl</w:t>
        <w:br/>
        <w:t>├── scripts/thong_ke.jl</w:t>
        <w:br/>
        <w:t>├── scripts/chup_anh_vscode.ps1</w:t>
        <w:br/>
        <w:t>├── chay.ps1</w:t>
        <w:br/>
        <w:t>├── README.md</w:t>
        <w:br/>
        <w:t>└── docs/</w:t>
        <w:br/>
        <w:t xml:space="preserve">    ├── PHIEU_GOC_DT056.txt</w:t>
        <w:br/>
        <w:t xml:space="preserve">    ├── MoPhong_KhoangCachSua_DT056.html</w:t>
        <w:br/>
        <w:t xml:space="preserve">    ├── logs/            8 tệp log</w:t>
        <w:br/>
        <w:t xml:space="preserve">    └── anh_ket_qua/     12 ảnh: A01–A11 và A03P</w:t>
      </w:r>
    </w:p>
    <w:p>
      <w:pPr>
        <w:spacing w:after="80"/>
        <w:ind w:firstLine="567"/>
        <w:jc w:val="both"/>
      </w:pPr>
      <w:r>
        <w:rPr>
          <w:rFonts w:ascii="Times New Roman" w:hAnsi="Times New Roman"/>
          <w:b w:val="0"/>
          <w:i w:val="0"/>
          <w:sz w:val="26"/>
        </w:rPr>
        <w:t>Yêu cầu môi trường: Julia 1.13.1, không cần gói ngoài. Mở terminal tại thư mục gốc của bài rồi chạy một trong các lệnh sau.</w:t>
      </w:r>
    </w:p>
    <w:p>
      <w:pPr>
        <w:keepNext/>
        <w:spacing w:before="160" w:after="60"/>
        <w:jc w:val="center"/>
      </w:pPr>
      <w:r>
        <w:rPr>
          <w:rFonts w:ascii="Times New Roman" w:hAnsi="Times New Roman"/>
          <w:b/>
          <w:i/>
          <w:sz w:val="24"/>
        </w:rPr>
        <w:t>Bảng PL.1. Các lệnh chạy</w:t>
      </w:r>
    </w:p>
    <w:tbl>
      <w:tblPr>
        <w:tblStyle w:val="TableGrid"/>
        <w:tblW w:type="auto" w:w="0"/>
        <w:jc w:val="center"/>
        <w:tblLayout w:type="fixed"/>
        <w:tblLook w:firstColumn="1" w:firstRow="1" w:lastColumn="0" w:lastRow="0" w:noHBand="0" w:noVBand="1" w:val="04A0"/>
      </w:tblPr>
      <w:tblGrid>
        <w:gridCol w:w="4535"/>
        <w:gridCol w:w="4082"/>
      </w:tblGrid>
      <w:tr>
        <w:trPr>
          <w:tblHeader w:val="true"/>
          <w:cantSplit/>
        </w:trPr>
        <w:tc>
          <w:tcPr>
            <w:tcW w:type="dxa" w:w="4535"/>
            <w:shd w:val="clear" w:color="auto" w:fill="E7E6E6"/>
          </w:tcPr>
          <w:p>
            <w:pPr>
              <w:keepNext/>
              <w:spacing w:line="240" w:lineRule="auto" w:after="40"/>
              <w:jc w:val="center"/>
            </w:pPr>
            <w:r>
              <w:rPr>
                <w:rFonts w:ascii="Times New Roman" w:hAnsi="Times New Roman"/>
                <w:b/>
                <w:sz w:val="21"/>
              </w:rPr>
              <w:t>Lệnh</w:t>
            </w:r>
          </w:p>
        </w:tc>
        <w:tc>
          <w:tcPr>
            <w:tcW w:type="dxa" w:w="4082"/>
            <w:shd w:val="clear" w:color="auto" w:fill="E7E6E6"/>
          </w:tcPr>
          <w:p>
            <w:pPr>
              <w:keepNext/>
              <w:spacing w:line="240" w:lineRule="auto" w:after="40"/>
              <w:jc w:val="center"/>
            </w:pPr>
            <w:r>
              <w:rPr>
                <w:rFonts w:ascii="Times New Roman" w:hAnsi="Times New Roman"/>
                <w:b/>
                <w:sz w:val="21"/>
              </w:rPr>
              <w:t>Việc làm</w:t>
            </w:r>
          </w:p>
        </w:tc>
      </w:tr>
      <w:tr>
        <w:trPr>
          <w:cantSplit/>
        </w:trPr>
        <w:tc>
          <w:tcPr>
            <w:tcW w:type="dxa" w:w="4535"/>
          </w:tcPr>
          <w:p>
            <w:pPr>
              <w:keepNext/>
              <w:spacing w:line="240" w:lineRule="auto" w:after="40"/>
            </w:pPr>
            <w:r>
              <w:rPr>
                <w:rFonts w:ascii="Times New Roman" w:hAnsi="Times New Roman"/>
                <w:sz w:val="21"/>
              </w:rPr>
              <w:t>julia main.jl vd1</w:t>
            </w:r>
          </w:p>
        </w:tc>
        <w:tc>
          <w:tcPr>
            <w:tcW w:type="dxa" w:w="4082"/>
          </w:tcPr>
          <w:p>
            <w:pPr>
              <w:keepNext/>
              <w:spacing w:line="240" w:lineRule="auto" w:after="40"/>
            </w:pPr>
            <w:r>
              <w:rPr>
                <w:rFonts w:ascii="Times New Roman" w:hAnsi="Times New Roman"/>
                <w:sz w:val="21"/>
              </w:rPr>
              <w:t>chạy ví dụ 1</w:t>
            </w:r>
          </w:p>
        </w:tc>
      </w:tr>
      <w:tr>
        <w:trPr>
          <w:cantSplit/>
        </w:trPr>
        <w:tc>
          <w:tcPr>
            <w:tcW w:type="dxa" w:w="4535"/>
          </w:tcPr>
          <w:p>
            <w:pPr>
              <w:keepNext/>
              <w:spacing w:line="240" w:lineRule="auto" w:after="40"/>
            </w:pPr>
            <w:r>
              <w:rPr>
                <w:rFonts w:ascii="Times New Roman" w:hAnsi="Times New Roman"/>
                <w:sz w:val="21"/>
              </w:rPr>
              <w:t>julia main.jl vd2</w:t>
            </w:r>
          </w:p>
        </w:tc>
        <w:tc>
          <w:tcPr>
            <w:tcW w:type="dxa" w:w="4082"/>
          </w:tcPr>
          <w:p>
            <w:pPr>
              <w:keepNext/>
              <w:spacing w:line="240" w:lineRule="auto" w:after="40"/>
            </w:pPr>
            <w:r>
              <w:rPr>
                <w:rFonts w:ascii="Times New Roman" w:hAnsi="Times New Roman"/>
                <w:sz w:val="21"/>
              </w:rPr>
              <w:t>chạy ví dụ 2</w:t>
            </w:r>
          </w:p>
        </w:tc>
      </w:tr>
      <w:tr>
        <w:trPr>
          <w:cantSplit/>
        </w:trPr>
        <w:tc>
          <w:tcPr>
            <w:tcW w:type="dxa" w:w="4535"/>
          </w:tcPr>
          <w:p>
            <w:pPr>
              <w:keepNext/>
              <w:spacing w:line="240" w:lineRule="auto" w:after="40"/>
            </w:pPr>
            <w:r>
              <w:rPr>
                <w:rFonts w:ascii="Times New Roman" w:hAnsi="Times New Roman"/>
                <w:sz w:val="21"/>
              </w:rPr>
              <w:t>julia main.jl phieu</w:t>
            </w:r>
          </w:p>
        </w:tc>
        <w:tc>
          <w:tcPr>
            <w:tcW w:type="dxa" w:w="4082"/>
          </w:tcPr>
          <w:p>
            <w:pPr>
              <w:keepNext/>
              <w:spacing w:line="240" w:lineRule="auto" w:after="40"/>
            </w:pPr>
            <w:r>
              <w:rPr>
                <w:rFonts w:ascii="Times New Roman" w:hAnsi="Times New Roman"/>
                <w:sz w:val="21"/>
              </w:rPr>
              <w:t>chạy năm ca của phiếu</w:t>
            </w:r>
          </w:p>
        </w:tc>
      </w:tr>
      <w:tr>
        <w:trPr>
          <w:cantSplit/>
        </w:trPr>
        <w:tc>
          <w:tcPr>
            <w:tcW w:type="dxa" w:w="4535"/>
          </w:tcPr>
          <w:p>
            <w:pPr>
              <w:keepNext/>
              <w:spacing w:line="240" w:lineRule="auto" w:after="40"/>
            </w:pPr>
            <w:r>
              <w:rPr>
                <w:rFonts w:ascii="Times New Roman" w:hAnsi="Times New Roman"/>
                <w:sz w:val="21"/>
              </w:rPr>
              <w:t>julia main.jl nhap</w:t>
            </w:r>
          </w:p>
        </w:tc>
        <w:tc>
          <w:tcPr>
            <w:tcW w:type="dxa" w:w="4082"/>
          </w:tcPr>
          <w:p>
            <w:pPr>
              <w:keepNext/>
              <w:spacing w:line="240" w:lineRule="auto" w:after="40"/>
            </w:pPr>
            <w:r>
              <w:rPr>
                <w:rFonts w:ascii="Times New Roman" w:hAnsi="Times New Roman"/>
                <w:sz w:val="21"/>
              </w:rPr>
              <w:t>nhập X, Y từ bàn phím</w:t>
            </w:r>
          </w:p>
        </w:tc>
      </w:tr>
      <w:tr>
        <w:trPr>
          <w:cantSplit/>
        </w:trPr>
        <w:tc>
          <w:tcPr>
            <w:tcW w:type="dxa" w:w="4535"/>
          </w:tcPr>
          <w:p>
            <w:pPr>
              <w:keepNext/>
              <w:spacing w:line="240" w:lineRule="auto" w:after="40"/>
            </w:pPr>
            <w:r>
              <w:rPr>
                <w:rFonts w:ascii="Times New Roman" w:hAnsi="Times New Roman"/>
                <w:sz w:val="21"/>
              </w:rPr>
              <w:t>julia main.jl bang CAT CUT</w:t>
            </w:r>
          </w:p>
        </w:tc>
        <w:tc>
          <w:tcPr>
            <w:tcW w:type="dxa" w:w="4082"/>
          </w:tcPr>
          <w:p>
            <w:pPr>
              <w:keepNext/>
              <w:spacing w:line="240" w:lineRule="auto" w:after="40"/>
            </w:pPr>
            <w:r>
              <w:rPr>
                <w:rFonts w:ascii="Times New Roman" w:hAnsi="Times New Roman"/>
                <w:sz w:val="21"/>
              </w:rPr>
              <w:t>in bảng quy hoạch động</w:t>
            </w:r>
          </w:p>
        </w:tc>
      </w:tr>
      <w:tr>
        <w:trPr>
          <w:cantSplit/>
        </w:trPr>
        <w:tc>
          <w:tcPr>
            <w:tcW w:type="dxa" w:w="4535"/>
          </w:tcPr>
          <w:p>
            <w:pPr>
              <w:keepNext/>
              <w:spacing w:line="240" w:lineRule="auto" w:after="40"/>
            </w:pPr>
            <w:r>
              <w:rPr>
                <w:rFonts w:ascii="Times New Roman" w:hAnsi="Times New Roman"/>
                <w:sz w:val="21"/>
              </w:rPr>
              <w:t>julia main.jl chay SUNDAY SATURDAY</w:t>
            </w:r>
          </w:p>
        </w:tc>
        <w:tc>
          <w:tcPr>
            <w:tcW w:type="dxa" w:w="4082"/>
          </w:tcPr>
          <w:p>
            <w:pPr>
              <w:keepNext/>
              <w:spacing w:line="240" w:lineRule="auto" w:after="40"/>
            </w:pPr>
            <w:r>
              <w:rPr>
                <w:rFonts w:ascii="Times New Roman" w:hAnsi="Times New Roman"/>
                <w:sz w:val="21"/>
              </w:rPr>
              <w:t>chạy một cặp X, Y bất kỳ</w:t>
            </w:r>
          </w:p>
        </w:tc>
      </w:tr>
      <w:tr>
        <w:trPr>
          <w:cantSplit/>
        </w:trPr>
        <w:tc>
          <w:tcPr>
            <w:tcW w:type="dxa" w:w="4535"/>
          </w:tcPr>
          <w:p>
            <w:pPr>
              <w:keepNext/>
              <w:spacing w:line="240" w:lineRule="auto" w:after="40"/>
            </w:pPr>
            <w:r>
              <w:rPr>
                <w:rFonts w:ascii="Times New Roman" w:hAnsi="Times New Roman"/>
                <w:sz w:val="21"/>
              </w:rPr>
              <w:t>julia test/kiem_thu.jl</w:t>
            </w:r>
          </w:p>
        </w:tc>
        <w:tc>
          <w:tcPr>
            <w:tcW w:type="dxa" w:w="4082"/>
          </w:tcPr>
          <w:p>
            <w:pPr>
              <w:keepNext/>
              <w:spacing w:line="240" w:lineRule="auto" w:after="40"/>
            </w:pPr>
            <w:r>
              <w:rPr>
                <w:rFonts w:ascii="Times New Roman" w:hAnsi="Times New Roman"/>
                <w:sz w:val="21"/>
              </w:rPr>
              <w:t>chạy 13 ca kiểm thử</w:t>
            </w:r>
          </w:p>
        </w:tc>
      </w:tr>
      <w:tr>
        <w:trPr>
          <w:cantSplit/>
        </w:trPr>
        <w:tc>
          <w:tcPr>
            <w:tcW w:type="dxa" w:w="4535"/>
          </w:tcPr>
          <w:p>
            <w:pPr>
              <w:keepNext/>
              <w:spacing w:line="240" w:lineRule="auto" w:after="40"/>
            </w:pPr>
            <w:r>
              <w:rPr>
                <w:rFonts w:ascii="Times New Roman" w:hAnsi="Times New Roman"/>
                <w:sz w:val="21"/>
              </w:rPr>
              <w:t>julia scripts/thong_ke.jl</w:t>
            </w:r>
          </w:p>
        </w:tc>
        <w:tc>
          <w:tcPr>
            <w:tcW w:type="dxa" w:w="4082"/>
          </w:tcPr>
          <w:p>
            <w:pPr>
              <w:keepNext/>
              <w:spacing w:line="240" w:lineRule="auto" w:after="40"/>
            </w:pPr>
            <w:r>
              <w:rPr>
                <w:rFonts w:ascii="Times New Roman" w:hAnsi="Times New Roman"/>
                <w:sz w:val="21"/>
              </w:rPr>
              <w:t>khảo sát ba quy mô</w:t>
            </w:r>
          </w:p>
        </w:tc>
      </w:tr>
      <w:tr>
        <w:trPr>
          <w:cantSplit/>
        </w:trPr>
        <w:tc>
          <w:tcPr>
            <w:tcW w:type="dxa" w:w="4535"/>
          </w:tcPr>
          <w:p>
            <w:pPr>
              <w:spacing w:line="240" w:lineRule="auto" w:after="40"/>
            </w:pPr>
            <w:r>
              <w:rPr>
                <w:rFonts w:ascii="Times New Roman" w:hAnsi="Times New Roman"/>
                <w:sz w:val="21"/>
              </w:rPr>
              <w:t>powershell -ExecutionPolicy Bypass</w:t>
              <w:br/>
              <w:t>-File .\chay.ps1</w:t>
            </w:r>
          </w:p>
        </w:tc>
        <w:tc>
          <w:tcPr>
            <w:tcW w:type="dxa" w:w="4082"/>
          </w:tcPr>
          <w:p>
            <w:pPr>
              <w:spacing w:line="240" w:lineRule="auto" w:after="40"/>
            </w:pPr>
            <w:r>
              <w:rPr>
                <w:rFonts w:ascii="Times New Roman" w:hAnsi="Times New Roman"/>
                <w:sz w:val="21"/>
              </w:rPr>
              <w:t>chạy một lượt toàn bộ</w:t>
            </w:r>
          </w:p>
        </w:tc>
      </w:tr>
    </w:tbl>
    <w:p>
      <w:pPr>
        <w:spacing w:after="40"/>
      </w:pPr>
    </w:p>
    <w:p>
      <w:pPr>
        <w:spacing w:after="80"/>
        <w:ind w:firstLine="567"/>
        <w:jc w:val="both"/>
      </w:pPr>
      <w:r>
        <w:rPr>
          <w:rFonts w:ascii="Times New Roman" w:hAnsi="Times New Roman"/>
          <w:b w:val="0"/>
          <w:i w:val="0"/>
          <w:sz w:val="26"/>
        </w:rPr>
        <w:t>Trang mô phỏng docs/MoPhong_KhoangCachSua_DT056.html mở trực tiếp bằng trình duyệt, không cần mạng. Trang cho chọn ví dụ có sẵn hoặc nhập X, Y, điền bảng theo từng ô, tô ba ô dùng để tính, sau đó tô đường truy vết và liệt kê dãy thao tác.</w:t>
      </w:r>
    </w:p>
    <w:p>
      <w:pPr>
        <w:pStyle w:val="Heading1"/>
        <w:pageBreakBefore/>
        <w:spacing w:before="0" w:after="200"/>
      </w:pPr>
      <w:r>
        <w:t>PHỤ LỤC B. DANH MỤC BẰNG CHỨNG</w:t>
      </w:r>
    </w:p>
    <w:p>
      <w:pPr>
        <w:keepNext/>
        <w:spacing w:before="160" w:after="60"/>
        <w:jc w:val="center"/>
      </w:pPr>
      <w:r>
        <w:rPr>
          <w:rFonts w:ascii="Times New Roman" w:hAnsi="Times New Roman"/>
          <w:b/>
          <w:i/>
          <w:sz w:val="24"/>
        </w:rPr>
        <w:t>Bảng PL.2. Ảnh và log tương ứng</w:t>
      </w:r>
    </w:p>
    <w:tbl>
      <w:tblPr>
        <w:tblStyle w:val="TableGrid"/>
        <w:tblW w:type="auto" w:w="0"/>
        <w:jc w:val="center"/>
        <w:tblLayout w:type="fixed"/>
        <w:tblLook w:firstColumn="1" w:firstRow="1" w:lastColumn="0" w:lastRow="0" w:noHBand="0" w:noVBand="1" w:val="04A0"/>
      </w:tblPr>
      <w:tblGrid>
        <w:gridCol w:w="1020"/>
        <w:gridCol w:w="4195"/>
        <w:gridCol w:w="3402"/>
      </w:tblGrid>
      <w:tr>
        <w:trPr>
          <w:tblHeader w:val="true"/>
          <w:cantSplit/>
        </w:trPr>
        <w:tc>
          <w:tcPr>
            <w:tcW w:type="dxa" w:w="1020"/>
            <w:shd w:val="clear" w:color="auto" w:fill="E7E6E6"/>
          </w:tcPr>
          <w:p>
            <w:pPr>
              <w:keepNext/>
              <w:spacing w:line="240" w:lineRule="auto" w:after="40"/>
              <w:jc w:val="center"/>
            </w:pPr>
            <w:r>
              <w:rPr>
                <w:rFonts w:ascii="Times New Roman" w:hAnsi="Times New Roman"/>
                <w:b/>
                <w:sz w:val="21"/>
              </w:rPr>
              <w:t>Mã</w:t>
            </w:r>
          </w:p>
        </w:tc>
        <w:tc>
          <w:tcPr>
            <w:tcW w:type="dxa" w:w="4195"/>
            <w:shd w:val="clear" w:color="auto" w:fill="E7E6E6"/>
          </w:tcPr>
          <w:p>
            <w:pPr>
              <w:keepNext/>
              <w:spacing w:line="240" w:lineRule="auto" w:after="40"/>
              <w:jc w:val="center"/>
            </w:pPr>
            <w:r>
              <w:rPr>
                <w:rFonts w:ascii="Times New Roman" w:hAnsi="Times New Roman"/>
                <w:b/>
                <w:sz w:val="21"/>
              </w:rPr>
              <w:t>Tệp</w:t>
            </w:r>
          </w:p>
        </w:tc>
        <w:tc>
          <w:tcPr>
            <w:tcW w:type="dxa" w:w="3402"/>
            <w:shd w:val="clear" w:color="auto" w:fill="E7E6E6"/>
          </w:tcPr>
          <w:p>
            <w:pPr>
              <w:keepNext/>
              <w:spacing w:line="240" w:lineRule="auto" w:after="40"/>
              <w:jc w:val="center"/>
            </w:pPr>
            <w:r>
              <w:rPr>
                <w:rFonts w:ascii="Times New Roman" w:hAnsi="Times New Roman"/>
                <w:b/>
                <w:sz w:val="21"/>
              </w:rPr>
              <w:t>Nội dung</w:t>
            </w:r>
          </w:p>
        </w:tc>
      </w:tr>
      <w:tr>
        <w:tc>
          <w:tcPr>
            <w:tcW w:type="dxa" w:w="1020"/>
          </w:tcPr>
          <w:p>
            <w:r>
              <w:t>A01</w:t>
            </w:r>
          </w:p>
        </w:tc>
        <w:tc>
          <w:tcPr>
            <w:tcW w:type="dxa" w:w="4195"/>
          </w:tcPr>
          <w:p>
            <w:r>
              <w:t>docs/anh_ket_qua/A01_vi_du_1.png</w:t>
            </w:r>
          </w:p>
        </w:tc>
        <w:tc>
          <w:tcPr>
            <w:tcW w:type="dxa" w:w="3402"/>
          </w:tcPr>
          <w:p>
            <w:r>
              <w:t>ví dụ 1, bảng f, dãy thao tác</w:t>
            </w:r>
          </w:p>
        </w:tc>
      </w:tr>
      <w:tr>
        <w:tc>
          <w:tcPr>
            <w:tcW w:type="dxa" w:w="1020"/>
          </w:tcPr>
          <w:p>
            <w:r>
              <w:t>A02</w:t>
            </w:r>
          </w:p>
        </w:tc>
        <w:tc>
          <w:tcPr>
            <w:tcW w:type="dxa" w:w="4195"/>
          </w:tcPr>
          <w:p>
            <w:r>
              <w:t>docs/anh_ket_qua/A02_vi_du_2.png</w:t>
            </w:r>
          </w:p>
        </w:tc>
        <w:tc>
          <w:tcPr>
            <w:tcW w:type="dxa" w:w="3402"/>
          </w:tcPr>
          <w:p>
            <w:r>
              <w:t>ví dụ 2, xâu đích rỗng</w:t>
            </w:r>
          </w:p>
        </w:tc>
      </w:tr>
      <w:tr>
        <w:tc>
          <w:tcPr>
            <w:tcW w:type="dxa" w:w="1020"/>
          </w:tcPr>
          <w:p>
            <w:r>
              <w:t>A03</w:t>
            </w:r>
          </w:p>
        </w:tc>
        <w:tc>
          <w:tcPr>
            <w:tcW w:type="dxa" w:w="4195"/>
          </w:tcPr>
          <w:p>
            <w:r>
              <w:t>docs/anh_ket_qua/A03_TK01.png</w:t>
            </w:r>
          </w:p>
        </w:tc>
        <w:tc>
          <w:tcPr>
            <w:tcW w:type="dxa" w:w="3402"/>
          </w:tcPr>
          <w:p>
            <w:r>
              <w:t>ca TK01, SUNDAY → SATURDAY</w:t>
            </w:r>
          </w:p>
        </w:tc>
      </w:tr>
      <w:tr>
        <w:tc>
          <w:tcPr>
            <w:tcW w:type="dxa" w:w="1020"/>
          </w:tcPr>
          <w:p>
            <w:r>
              <w:t>A04</w:t>
            </w:r>
          </w:p>
        </w:tc>
        <w:tc>
          <w:tcPr>
            <w:tcW w:type="dxa" w:w="4195"/>
          </w:tcPr>
          <w:p>
            <w:r>
              <w:t>docs/anh_ket_qua/A04_TK02.png</w:t>
            </w:r>
          </w:p>
        </w:tc>
        <w:tc>
          <w:tcPr>
            <w:tcW w:type="dxa" w:w="3402"/>
          </w:tcPr>
          <w:p>
            <w:r>
              <w:t>ca TK02, kitten → sitting</w:t>
            </w:r>
          </w:p>
        </w:tc>
      </w:tr>
      <w:tr>
        <w:tc>
          <w:tcPr>
            <w:tcW w:type="dxa" w:w="1020"/>
          </w:tcPr>
          <w:p>
            <w:r>
              <w:t>A05</w:t>
            </w:r>
          </w:p>
        </w:tc>
        <w:tc>
          <w:tcPr>
            <w:tcW w:type="dxa" w:w="4195"/>
          </w:tcPr>
          <w:p>
            <w:r>
              <w:t>docs/anh_ket_qua/A05_B01.png</w:t>
            </w:r>
          </w:p>
        </w:tc>
        <w:tc>
          <w:tcPr>
            <w:tcW w:type="dxa" w:w="3402"/>
          </w:tcPr>
          <w:p>
            <w:r>
              <w:t>ca B01, A → B</w:t>
            </w:r>
          </w:p>
        </w:tc>
      </w:tr>
      <w:tr>
        <w:tc>
          <w:tcPr>
            <w:tcW w:type="dxa" w:w="1020"/>
          </w:tcPr>
          <w:p>
            <w:r>
              <w:t>A06</w:t>
            </w:r>
          </w:p>
        </w:tc>
        <w:tc>
          <w:tcPr>
            <w:tcW w:type="dxa" w:w="4195"/>
          </w:tcPr>
          <w:p>
            <w:r>
              <w:t>docs/anh_ket_qua/A06_B02.png</w:t>
            </w:r>
          </w:p>
        </w:tc>
        <w:tc>
          <w:tcPr>
            <w:tcW w:type="dxa" w:w="3402"/>
          </w:tcPr>
          <w:p>
            <w:r>
              <w:t>ca B02, hai xâu 30 ký tự</w:t>
            </w:r>
          </w:p>
        </w:tc>
      </w:tr>
      <w:tr>
        <w:tc>
          <w:tcPr>
            <w:tcW w:type="dxa" w:w="1020"/>
          </w:tcPr>
          <w:p>
            <w:r>
              <w:t>A07</w:t>
            </w:r>
          </w:p>
        </w:tc>
        <w:tc>
          <w:tcPr>
            <w:tcW w:type="dxa" w:w="4195"/>
          </w:tcPr>
          <w:p>
            <w:r>
              <w:t>docs/anh_ket_qua/A07_B03.png</w:t>
            </w:r>
          </w:p>
        </w:tc>
        <w:tc>
          <w:tcPr>
            <w:tcW w:type="dxa" w:w="3402"/>
          </w:tcPr>
          <w:p>
            <w:r>
              <w:t>ca B03, AAAA → AA</w:t>
            </w:r>
          </w:p>
        </w:tc>
      </w:tr>
      <w:tr>
        <w:tc>
          <w:tcPr>
            <w:tcW w:type="dxa" w:w="1020"/>
          </w:tcPr>
          <w:p>
            <w:r>
              <w:t>A08</w:t>
            </w:r>
          </w:p>
        </w:tc>
        <w:tc>
          <w:tcPr>
            <w:tcW w:type="dxa" w:w="4195"/>
          </w:tcPr>
          <w:p>
            <w:r>
              <w:t>docs/anh_ket_qua/A08_LOI01.png</w:t>
            </w:r>
          </w:p>
        </w:tc>
        <w:tc>
          <w:tcPr>
            <w:tcW w:type="dxa" w:w="3402"/>
          </w:tcPr>
          <w:p>
            <w:r>
              <w:t>ca LOI01, dữ liệu sai bị từ chối</w:t>
            </w:r>
          </w:p>
        </w:tc>
      </w:tr>
      <w:tr>
        <w:tc>
          <w:tcPr>
            <w:tcW w:type="dxa" w:w="1020"/>
          </w:tcPr>
          <w:p>
            <w:r>
              <w:t>A09</w:t>
            </w:r>
          </w:p>
        </w:tc>
        <w:tc>
          <w:tcPr>
            <w:tcW w:type="dxa" w:w="4195"/>
          </w:tcPr>
          <w:p>
            <w:r>
              <w:t>docs/anh_ket_qua/A09_tong_ket_kiem_thu.png</w:t>
            </w:r>
          </w:p>
        </w:tc>
        <w:tc>
          <w:tcPr>
            <w:tcW w:type="dxa" w:w="3402"/>
          </w:tcPr>
          <w:p>
            <w:r>
              <w:t>13 ca, 21.803 phép kiểm</w:t>
            </w:r>
          </w:p>
        </w:tc>
      </w:tr>
      <w:tr>
        <w:tc>
          <w:tcPr>
            <w:tcW w:type="dxa" w:w="1020"/>
          </w:tcPr>
          <w:p>
            <w:r>
              <w:t>A10</w:t>
            </w:r>
          </w:p>
        </w:tc>
        <w:tc>
          <w:tcPr>
            <w:tcW w:type="dxa" w:w="4195"/>
          </w:tcPr>
          <w:p>
            <w:r>
              <w:t>docs/anh_ket_qua/A10_clone_chay_lai.png</w:t>
            </w:r>
          </w:p>
        </w:tc>
        <w:tc>
          <w:tcPr>
            <w:tcW w:type="dxa" w:w="3402"/>
          </w:tcPr>
          <w:p>
            <w:r>
              <w:t>clone kho, chạy lại bộ kiểm thử</w:t>
            </w:r>
          </w:p>
        </w:tc>
      </w:tr>
      <w:tr>
        <w:tc>
          <w:tcPr>
            <w:tcW w:type="dxa" w:w="1020"/>
          </w:tcPr>
          <w:p>
            <w:r>
              <w:t>A11</w:t>
            </w:r>
          </w:p>
        </w:tc>
        <w:tc>
          <w:tcPr>
            <w:tcW w:type="dxa" w:w="4195"/>
          </w:tcPr>
          <w:p>
            <w:r>
              <w:t>docs/anh_ket_qua/A11_github_commit.png</w:t>
            </w:r>
          </w:p>
        </w:tc>
        <w:tc>
          <w:tcPr>
            <w:tcW w:type="dxa" w:w="3402"/>
          </w:tcPr>
          <w:p>
            <w:r>
              <w:t>trang commit b77199d trên GitHub</w:t>
            </w:r>
          </w:p>
        </w:tc>
      </w:tr>
      <w:tr>
        <w:tc>
          <w:tcPr>
            <w:tcW w:type="dxa" w:w="1020"/>
          </w:tcPr>
          <w:p>
            <w:r>
              <w:t>A03P (phụ)</w:t>
            </w:r>
          </w:p>
        </w:tc>
        <w:tc>
          <w:tcPr>
            <w:tcW w:type="dxa" w:w="4195"/>
          </w:tcPr>
          <w:p>
            <w:r>
              <w:t>docs/anh_ket_qua/A03P_nam_ca_phieu.png</w:t>
            </w:r>
          </w:p>
        </w:tc>
        <w:tc>
          <w:tcPr>
            <w:tcW w:type="dxa" w:w="3402"/>
          </w:tcPr>
          <w:p>
            <w:r>
              <w:t>năm ca phiếu, phần cuối cửa sổ</w:t>
            </w:r>
          </w:p>
        </w:tc>
      </w:tr>
      <w:tr>
        <w:tc>
          <w:tcPr>
            <w:tcW w:type="dxa" w:w="1020"/>
          </w:tcPr>
          <w:p>
            <w:r>
              <w:t>—</w:t>
            </w:r>
          </w:p>
        </w:tc>
        <w:tc>
          <w:tcPr>
            <w:tcW w:type="dxa" w:w="4195"/>
          </w:tcPr>
          <w:p>
            <w:r>
              <w:t>docs/logs/vd1.log, vd2.log</w:t>
            </w:r>
          </w:p>
        </w:tc>
        <w:tc>
          <w:tcPr>
            <w:tcW w:type="dxa" w:w="3402"/>
          </w:tcPr>
          <w:p>
            <w:r>
              <w:t>log hai ví dụ</w:t>
            </w:r>
          </w:p>
        </w:tc>
      </w:tr>
      <w:tr>
        <w:tc>
          <w:tcPr>
            <w:tcW w:type="dxa" w:w="1020"/>
          </w:tcPr>
          <w:p>
            <w:r>
              <w:t>—</w:t>
            </w:r>
          </w:p>
        </w:tc>
        <w:tc>
          <w:tcPr>
            <w:tcW w:type="dxa" w:w="4195"/>
          </w:tcPr>
          <w:p>
            <w:r>
              <w:t>docs/logs/phieu.log</w:t>
            </w:r>
          </w:p>
        </w:tc>
        <w:tc>
          <w:tcPr>
            <w:tcW w:type="dxa" w:w="3402"/>
          </w:tcPr>
          <w:p>
            <w:r>
              <w:t>log năm ca phiếu</w:t>
            </w:r>
          </w:p>
        </w:tc>
      </w:tr>
      <w:tr>
        <w:tc>
          <w:tcPr>
            <w:tcW w:type="dxa" w:w="1020"/>
          </w:tcPr>
          <w:p>
            <w:r>
              <w:t>—</w:t>
            </w:r>
          </w:p>
        </w:tc>
        <w:tc>
          <w:tcPr>
            <w:tcW w:type="dxa" w:w="4195"/>
          </w:tcPr>
          <w:p>
            <w:r>
              <w:t>docs/logs/kiem_thu.log</w:t>
            </w:r>
          </w:p>
        </w:tc>
        <w:tc>
          <w:tcPr>
            <w:tcW w:type="dxa" w:w="3402"/>
          </w:tcPr>
          <w:p>
            <w:r>
              <w:t>log bộ kiểm thử</w:t>
            </w:r>
          </w:p>
        </w:tc>
      </w:tr>
      <w:tr>
        <w:tc>
          <w:tcPr>
            <w:tcW w:type="dxa" w:w="1020"/>
          </w:tcPr>
          <w:p>
            <w:r>
              <w:t>—</w:t>
            </w:r>
          </w:p>
        </w:tc>
        <w:tc>
          <w:tcPr>
            <w:tcW w:type="dxa" w:w="4195"/>
          </w:tcPr>
          <w:p>
            <w:r>
              <w:t>docs/logs/thong_ke.log</w:t>
            </w:r>
          </w:p>
        </w:tc>
        <w:tc>
          <w:tcPr>
            <w:tcW w:type="dxa" w:w="3402"/>
          </w:tcPr>
          <w:p>
            <w:r>
              <w:t>log khảo sát ba quy mô</w:t>
            </w:r>
          </w:p>
        </w:tc>
      </w:tr>
      <w:tr>
        <w:tc>
          <w:tcPr>
            <w:tcW w:type="dxa" w:w="1020"/>
          </w:tcPr>
          <w:p>
            <w:r>
              <w:t>—</w:t>
            </w:r>
          </w:p>
        </w:tc>
        <w:tc>
          <w:tcPr>
            <w:tcW w:type="dxa" w:w="4195"/>
          </w:tcPr>
          <w:p>
            <w:r>
              <w:t>docs/logs/bang_cat_cut.log</w:t>
            </w:r>
          </w:p>
        </w:tc>
        <w:tc>
          <w:tcPr>
            <w:tcW w:type="dxa" w:w="3402"/>
          </w:tcPr>
          <w:p>
            <w:r>
              <w:t>log in bảng CAT → CUT</w:t>
            </w:r>
          </w:p>
        </w:tc>
      </w:tr>
      <w:tr>
        <w:tc>
          <w:tcPr>
            <w:tcW w:type="dxa" w:w="1020"/>
          </w:tcPr>
          <w:p>
            <w:r>
              <w:t>—</w:t>
            </w:r>
          </w:p>
        </w:tc>
        <w:tc>
          <w:tcPr>
            <w:tcW w:type="dxa" w:w="4195"/>
          </w:tcPr>
          <w:p>
            <w:r>
              <w:t>docs/logs/nhap_hop_le.log, nhap_sai.log</w:t>
            </w:r>
          </w:p>
        </w:tc>
        <w:tc>
          <w:tcPr>
            <w:tcW w:type="dxa" w:w="3402"/>
          </w:tcPr>
          <w:p>
            <w:r>
              <w:t>log nhập bàn phím</w:t>
            </w:r>
          </w:p>
        </w:tc>
      </w:tr>
    </w:tbl>
    <w:p>
      <w:pPr>
        <w:spacing w:after="40"/>
      </w:pPr>
    </w:p>
    <w:p>
      <w:pPr>
        <w:keepNext/>
        <w:spacing w:before="160" w:after="40"/>
        <w:jc w:val="center"/>
      </w:pPr>
      <w:r>
        <w:drawing>
          <wp:inline xmlns:a="http://schemas.openxmlformats.org/drawingml/2006/main" xmlns:pic="http://schemas.openxmlformats.org/drawingml/2006/picture">
            <wp:extent cx="5580000" cy="2001421"/>
            <wp:docPr id="2" name="Picture 2"/>
            <wp:cNvGraphicFramePr>
              <a:graphicFrameLocks noChangeAspect="1"/>
            </wp:cNvGraphicFramePr>
            <a:graphic>
              <a:graphicData uri="http://schemas.openxmlformats.org/drawingml/2006/picture">
                <pic:pic>
                  <pic:nvPicPr>
                    <pic:cNvPr id="0" name="A03P_nam_ca_phieu.png"/>
                    <pic:cNvPicPr/>
                  </pic:nvPicPr>
                  <pic:blipFill>
                    <a:blip r:embed="rId11"/>
                    <a:stretch>
                      <a:fillRect/>
                    </a:stretch>
                  </pic:blipFill>
                  <pic:spPr>
                    <a:xfrm>
                      <a:off x="0" y="0"/>
                      <a:ext cx="5580000" cy="2001421"/>
                    </a:xfrm>
                    <a:prstGeom prst="rect"/>
                  </pic:spPr>
                </pic:pic>
              </a:graphicData>
            </a:graphic>
          </wp:inline>
        </w:drawing>
      </w:r>
    </w:p>
    <w:p>
      <w:pPr>
        <w:spacing w:after="160"/>
        <w:jc w:val="center"/>
      </w:pPr>
      <w:r>
        <w:rPr>
          <w:rFonts w:ascii="Times New Roman" w:hAnsi="Times New Roman"/>
          <w:i/>
          <w:sz w:val="24"/>
        </w:rPr>
        <w:t>Hình PL.1. A03P — Ảnh phụ: phần cuối lượt chạy julia main.jl phieu (ca P02–P05, tổng kết 5/5 đạt)</w:t>
      </w:r>
    </w:p>
    <w:p>
      <w:pPr>
        <w:spacing w:after="80"/>
        <w:ind w:firstLine="567"/>
        <w:jc w:val="both"/>
      </w:pPr>
      <w:r>
        <w:rPr>
          <w:rFonts w:ascii="Times New Roman" w:hAnsi="Times New Roman"/>
          <w:b w:val="0"/>
          <w:i w:val="0"/>
          <w:sz w:val="26"/>
        </w:rPr>
        <w:t>Mười một ảnh A01–A11 đã có; A03P là ảnh phụ. Các tệp ảnh nằm trong gói ZIP nộp kèm, thư mục docs/anh_ket_qua.</w:t>
      </w:r>
    </w:p>
    <w:p>
      <w:pPr>
        <w:pStyle w:val="Heading1"/>
        <w:pageBreakBefore/>
        <w:spacing w:before="0" w:after="200"/>
      </w:pPr>
      <w:r>
        <w:t>PHỤ LỤC C. TỰ KIỂM TRƯỚC KHI NỘP</w:t>
      </w:r>
    </w:p>
    <w:p>
      <w:pPr>
        <w:pStyle w:val="ListBullet"/>
        <w:spacing w:line="336" w:lineRule="auto" w:after="40"/>
        <w:jc w:val="left"/>
      </w:pPr>
      <w:r>
        <w:rPr>
          <w:rFonts w:ascii="Times New Roman" w:hAnsi="Times New Roman"/>
          <w:sz w:val="26"/>
        </w:rPr>
        <w:t>Đúng MSSV N24DCDT065, lớp D24CQDT01-N, mã đề DT056.</w:t>
      </w:r>
    </w:p>
    <w:p>
      <w:pPr>
        <w:pStyle w:val="ListBullet"/>
        <w:spacing w:line="336" w:lineRule="auto" w:after="40"/>
        <w:jc w:val="left"/>
      </w:pPr>
      <w:r>
        <w:rPr>
          <w:rFonts w:ascii="Times New Roman" w:hAnsi="Times New Roman"/>
          <w:sz w:val="26"/>
        </w:rPr>
        <w:t>Đã cài đủ ba hàm bắt buộc và phần tùy chọn in bảng.</w:t>
      </w:r>
    </w:p>
    <w:p>
      <w:pPr>
        <w:pStyle w:val="ListBullet"/>
        <w:spacing w:line="336" w:lineRule="auto" w:after="40"/>
        <w:jc w:val="left"/>
      </w:pPr>
      <w:r>
        <w:rPr>
          <w:rFonts w:ascii="Times New Roman" w:hAnsi="Times New Roman"/>
          <w:sz w:val="26"/>
        </w:rPr>
        <w:t>13 ca kiểm thử độc lập, chạy thật 21.803 phép kiểm, không sửa kỳ vọng.</w:t>
      </w:r>
    </w:p>
    <w:p>
      <w:pPr>
        <w:pStyle w:val="ListBullet"/>
        <w:spacing w:line="336" w:lineRule="auto" w:after="40"/>
        <w:jc w:val="left"/>
      </w:pPr>
      <w:r>
        <w:rPr>
          <w:rFonts w:ascii="Times New Roman" w:hAnsi="Times New Roman"/>
          <w:sz w:val="26"/>
        </w:rPr>
        <w:t>Có bảng truy vết, giải thích tính đúng, phân tích O(mn) và khảo sát ba quy mô.</w:t>
      </w:r>
    </w:p>
    <w:p>
      <w:pPr>
        <w:pStyle w:val="ListBullet"/>
        <w:spacing w:line="336" w:lineRule="auto" w:after="40"/>
        <w:jc w:val="left"/>
      </w:pPr>
      <w:r>
        <w:rPr>
          <w:rFonts w:ascii="Times New Roman" w:hAnsi="Times New Roman"/>
          <w:sz w:val="26"/>
        </w:rPr>
        <w:t>Mười một ảnh A01–A11 đã có trong báo cáo; A03P để ở Phụ lục B dưới dạng ảnh phụ.</w:t>
      </w:r>
    </w:p>
    <w:p>
      <w:pPr>
        <w:pStyle w:val="ListBullet"/>
        <w:spacing w:line="336" w:lineRule="auto" w:after="40"/>
        <w:jc w:val="left"/>
      </w:pPr>
      <w:r>
        <w:rPr>
          <w:rFonts w:ascii="Times New Roman" w:hAnsi="Times New Roman"/>
          <w:sz w:val="26"/>
        </w:rPr>
        <w:t>Báo cáo đã xóa hết câu hướng dẫn và ngoặc vuông của khung.</w:t>
      </w:r>
    </w:p>
    <w:p>
      <w:pPr>
        <w:pStyle w:val="ListBullet"/>
        <w:spacing w:line="336" w:lineRule="auto" w:after="40"/>
        <w:jc w:val="left"/>
      </w:pPr>
      <w:r>
        <w:rPr>
          <w:rFonts w:ascii="Times New Roman" w:hAnsi="Times New Roman"/>
          <w:sz w:val="26"/>
        </w:rPr>
        <w:t>Word và PDF cùng một phiên bản, mục lục và số trang đã cập nhật.</w:t>
      </w:r>
    </w:p>
    <w:p>
      <w:pPr>
        <w:pStyle w:val="Heading1"/>
        <w:pageBreakBefore/>
        <w:spacing w:before="0" w:after="200"/>
      </w:pPr>
      <w:r>
        <w:t>PHỤ LỤC D. HƯỚNG DẪN NỘP BÀI</w:t>
      </w:r>
    </w:p>
    <w:p>
      <w:pPr>
        <w:spacing w:after="80"/>
        <w:ind w:firstLine="567"/>
        <w:jc w:val="both"/>
      </w:pPr>
      <w:r>
        <w:rPr>
          <w:rFonts w:ascii="Times New Roman" w:hAnsi="Times New Roman"/>
          <w:b w:val="0"/>
          <w:i w:val="0"/>
          <w:sz w:val="26"/>
        </w:rPr>
        <w:t>Bốn tệp nộp dùng chung tiền tố N24DCDT065_DT056_NguyenNguNhut, họ tên không dấu, không khoảng trắng.</w:t>
      </w:r>
    </w:p>
    <w:p>
      <w:pPr>
        <w:keepNext/>
        <w:spacing w:before="160" w:after="60"/>
        <w:jc w:val="center"/>
      </w:pPr>
      <w:r>
        <w:rPr>
          <w:rFonts w:ascii="Times New Roman" w:hAnsi="Times New Roman"/>
          <w:b/>
          <w:i/>
          <w:sz w:val="24"/>
        </w:rPr>
        <w:t>Bảng PL.3. Bốn tệp cần nộp</w:t>
      </w:r>
    </w:p>
    <w:tbl>
      <w:tblPr>
        <w:tblStyle w:val="TableGrid"/>
        <w:tblW w:type="auto" w:w="0"/>
        <w:jc w:val="center"/>
        <w:tblLayout w:type="fixed"/>
        <w:tblLook w:firstColumn="1" w:firstRow="1" w:lastColumn="0" w:lastRow="0" w:noHBand="0" w:noVBand="1" w:val="04A0"/>
      </w:tblPr>
      <w:tblGrid>
        <w:gridCol w:w="3969"/>
        <w:gridCol w:w="4649"/>
      </w:tblGrid>
      <w:tr>
        <w:trPr>
          <w:tblHeader w:val="true"/>
          <w:cantSplit/>
        </w:trPr>
        <w:tc>
          <w:tcPr>
            <w:tcW w:type="dxa" w:w="3969"/>
            <w:shd w:val="clear" w:color="auto" w:fill="E7E6E6"/>
          </w:tcPr>
          <w:p>
            <w:pPr>
              <w:keepNext/>
              <w:spacing w:line="240" w:lineRule="auto" w:after="40"/>
              <w:jc w:val="center"/>
            </w:pPr>
            <w:r>
              <w:rPr>
                <w:rFonts w:ascii="Times New Roman" w:hAnsi="Times New Roman"/>
                <w:b/>
                <w:sz w:val="21"/>
              </w:rPr>
              <w:t>Tệp</w:t>
            </w:r>
          </w:p>
        </w:tc>
        <w:tc>
          <w:tcPr>
            <w:tcW w:type="dxa" w:w="4649"/>
            <w:shd w:val="clear" w:color="auto" w:fill="E7E6E6"/>
          </w:tcPr>
          <w:p>
            <w:pPr>
              <w:keepNext/>
              <w:spacing w:line="240" w:lineRule="auto" w:after="40"/>
              <w:jc w:val="center"/>
            </w:pPr>
            <w:r>
              <w:rPr>
                <w:rFonts w:ascii="Times New Roman" w:hAnsi="Times New Roman"/>
                <w:b/>
                <w:sz w:val="21"/>
              </w:rPr>
              <w:t>Nội dung</w:t>
            </w:r>
          </w:p>
        </w:tc>
      </w:tr>
      <w:tr>
        <w:trPr>
          <w:cantSplit/>
        </w:trPr>
        <w:tc>
          <w:tcPr>
            <w:tcW w:type="dxa" w:w="3969"/>
          </w:tcPr>
          <w:p>
            <w:pPr>
              <w:keepNext/>
              <w:spacing w:line="240" w:lineRule="auto" w:after="40"/>
            </w:pPr>
            <w:r>
              <w:rPr>
                <w:rFonts w:ascii="Times New Roman" w:hAnsi="Times New Roman"/>
                <w:sz w:val="21"/>
              </w:rPr>
              <w:t>..._BaoCao.docx</w:t>
            </w:r>
          </w:p>
        </w:tc>
        <w:tc>
          <w:tcPr>
            <w:tcW w:type="dxa" w:w="4649"/>
          </w:tcPr>
          <w:p>
            <w:pPr>
              <w:keepNext/>
              <w:spacing w:line="240" w:lineRule="auto" w:after="40"/>
            </w:pPr>
            <w:r>
              <w:rPr>
                <w:rFonts w:ascii="Times New Roman" w:hAnsi="Times New Roman"/>
                <w:sz w:val="21"/>
              </w:rPr>
              <w:t>báo cáo cá nhân đã điền đầy đủ</w:t>
            </w:r>
          </w:p>
        </w:tc>
      </w:tr>
      <w:tr>
        <w:trPr>
          <w:cantSplit/>
        </w:trPr>
        <w:tc>
          <w:tcPr>
            <w:tcW w:type="dxa" w:w="3969"/>
          </w:tcPr>
          <w:p>
            <w:pPr>
              <w:keepNext/>
              <w:spacing w:line="240" w:lineRule="auto" w:after="40"/>
            </w:pPr>
            <w:r>
              <w:rPr>
                <w:rFonts w:ascii="Times New Roman" w:hAnsi="Times New Roman"/>
                <w:sz w:val="21"/>
              </w:rPr>
              <w:t>..._BaoCao.pdf</w:t>
            </w:r>
          </w:p>
        </w:tc>
        <w:tc>
          <w:tcPr>
            <w:tcW w:type="dxa" w:w="4649"/>
          </w:tcPr>
          <w:p>
            <w:pPr>
              <w:keepNext/>
              <w:spacing w:line="240" w:lineRule="auto" w:after="40"/>
            </w:pPr>
            <w:r>
              <w:rPr>
                <w:rFonts w:ascii="Times New Roman" w:hAnsi="Times New Roman"/>
                <w:sz w:val="21"/>
              </w:rPr>
              <w:t>bản PDF xuất từ đúng Word cuối</w:t>
            </w:r>
          </w:p>
        </w:tc>
      </w:tr>
      <w:tr>
        <w:trPr>
          <w:cantSplit/>
        </w:trPr>
        <w:tc>
          <w:tcPr>
            <w:tcW w:type="dxa" w:w="3969"/>
          </w:tcPr>
          <w:p>
            <w:pPr>
              <w:keepNext/>
              <w:spacing w:line="240" w:lineRule="auto" w:after="40"/>
            </w:pPr>
            <w:r>
              <w:rPr>
                <w:rFonts w:ascii="Times New Roman" w:hAnsi="Times New Roman"/>
                <w:sz w:val="21"/>
              </w:rPr>
              <w:t>..._MaNguon.zip</w:t>
            </w:r>
          </w:p>
        </w:tc>
        <w:tc>
          <w:tcPr>
            <w:tcW w:type="dxa" w:w="4649"/>
          </w:tcPr>
          <w:p>
            <w:pPr>
              <w:keepNext/>
              <w:spacing w:line="240" w:lineRule="auto" w:after="40"/>
            </w:pPr>
            <w:r>
              <w:rPr>
                <w:rFonts w:ascii="Times New Roman" w:hAnsi="Times New Roman"/>
                <w:sz w:val="21"/>
              </w:rPr>
              <w:t>mã nguồn, test, README, ảnh gốc</w:t>
            </w:r>
          </w:p>
        </w:tc>
      </w:tr>
      <w:tr>
        <w:trPr>
          <w:cantSplit/>
        </w:trPr>
        <w:tc>
          <w:tcPr>
            <w:tcW w:type="dxa" w:w="3969"/>
          </w:tcPr>
          <w:p>
            <w:pPr>
              <w:spacing w:line="240" w:lineRule="auto" w:after="40"/>
            </w:pPr>
            <w:r>
              <w:rPr>
                <w:rFonts w:ascii="Times New Roman" w:hAnsi="Times New Roman"/>
                <w:sz w:val="21"/>
              </w:rPr>
              <w:t>..._ThongTinNop.txt</w:t>
            </w:r>
          </w:p>
        </w:tc>
        <w:tc>
          <w:tcPr>
            <w:tcW w:type="dxa" w:w="4649"/>
          </w:tcPr>
          <w:p>
            <w:pPr>
              <w:spacing w:line="240" w:lineRule="auto" w:after="40"/>
            </w:pPr>
            <w:r>
              <w:rPr>
                <w:rFonts w:ascii="Times New Roman" w:hAnsi="Times New Roman"/>
                <w:sz w:val="21"/>
              </w:rPr>
              <w:t>thông tin nộp, URL kho, SHA</w:t>
            </w:r>
          </w:p>
        </w:tc>
      </w:tr>
    </w:tbl>
    <w:p>
      <w:pPr>
        <w:spacing w:after="40"/>
      </w:pPr>
    </w:p>
    <w:p>
      <w:pPr>
        <w:spacing w:after="80"/>
        <w:ind w:firstLine="567"/>
        <w:jc w:val="both"/>
      </w:pPr>
      <w:r>
        <w:rPr>
          <w:rFonts w:ascii="Times New Roman" w:hAnsi="Times New Roman"/>
          <w:b w:val="0"/>
          <w:i w:val="0"/>
          <w:sz w:val="26"/>
        </w:rPr>
        <w:t>Trước khi nộp cần giải nén ZIP vào thư mục mới và chạy lại chay.ps1 để chắc bài chạy được độc lập. SHA S và trang commit đã ghi ở mục 4.9 và trong ThongTinNop.txt, kèm hai ảnh A10, A11.</w:t>
      </w:r>
    </w:p>
    <w:sectPr w:rsidR="00FC693F" w:rsidRPr="0006063C" w:rsidSect="00034616">
      <w:footerReference w:type="default" r:id="rId10"/>
      <w:pgSz w:w="11906" w:h="16838"/>
      <w:pgMar w:top="1134" w:right="1134" w:bottom="1134" w:left="1701" w:header="567"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jc w:val="both"/>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312" w:lineRule="auto"/>
      <w:jc w:val="left"/>
      <w:outlineLvl w:val="0"/>
    </w:pPr>
    <w:rPr>
      <w:rFonts w:asciiTheme="majorHAnsi" w:eastAsiaTheme="majorEastAsia" w:hAnsiTheme="majorHAnsi" w:cstheme="majorBidi" w:ascii="Times New Roman" w:hAnsi="Times New Roman" w:eastAsia="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312" w:lineRule="auto"/>
      <w:jc w:val="left"/>
      <w:outlineLvl w:val="1"/>
    </w:pPr>
    <w:rPr>
      <w:rFonts w:asciiTheme="majorHAnsi" w:eastAsiaTheme="majorEastAsia" w:hAnsiTheme="majorHAnsi" w:cstheme="majorBidi" w:ascii="Times New Roman" w:hAnsi="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line="312" w:lineRule="auto"/>
      <w:jc w:val="left"/>
      <w:outlineLvl w:val="2"/>
    </w:pPr>
    <w:rPr>
      <w:rFonts w:asciiTheme="majorHAnsi" w:eastAsiaTheme="majorEastAsia" w:hAnsiTheme="majorHAnsi" w:cstheme="majorBidi" w:ascii="Times New Roman" w:hAnsi="Times New Roman" w:eastAsia="Times New Roman"/>
      <w:b/>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học phần — DT056</dc:title>
  <dc:subject/>
  <dc:creator>Nguyễn Ngư Nhựt</dc:creator>
  <cp:keywords/>
  <dc:description>Bao cao DT056 - Nguyen Ngu Nhut</dc:description>
  <cp:lastModifiedBy>Nguyễn Ngư Nhựt</cp:lastModifiedBy>
  <cp:revision>7</cp:revision>
  <dcterms:created xsi:type="dcterms:W3CDTF">2026-10-20T09:00:00Z</dcterms:created>
  <dcterms:modified xsi:type="dcterms:W3CDTF">2026-10-23T18:30:00Z</dcterms:modified>
  <cp:category/>
</cp:coreProperties>
</file>